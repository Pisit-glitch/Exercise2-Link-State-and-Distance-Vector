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6136" w14:textId="7E309EE0" w:rsidR="004E7806" w:rsidRDefault="009E4E73" w:rsidP="00A419A2">
      <w:r>
        <w:rPr>
          <w:i/>
        </w:rPr>
        <w:t>Exercise 2: Link State and Distance Vector Routing</w:t>
      </w:r>
    </w:p>
    <w:p w14:paraId="7EB8423C" w14:textId="05AD2A92" w:rsidR="004E7806" w:rsidRDefault="00000000">
      <w:r>
        <w:rPr>
          <w:b/>
        </w:rPr>
        <w:t xml:space="preserve">Name: </w:t>
      </w:r>
      <w:r w:rsidR="00C977BC">
        <w:rPr>
          <w:b/>
        </w:rPr>
        <w:t xml:space="preserve"> Pisit Tulachotikul</w:t>
      </w:r>
      <w:r>
        <w:rPr>
          <w:b/>
        </w:rPr>
        <w:t xml:space="preserve">    Student ID: </w:t>
      </w:r>
      <w:r w:rsidR="00C977BC">
        <w:rPr>
          <w:b/>
        </w:rPr>
        <w:t>6610408459</w:t>
      </w:r>
      <w:r>
        <w:rPr>
          <w:b/>
        </w:rPr>
        <w:t xml:space="preserve">    Date: </w:t>
      </w:r>
      <w:r w:rsidR="00C977BC">
        <w:rPr>
          <w:b/>
        </w:rPr>
        <w:t>17/09/2569</w:t>
      </w:r>
    </w:p>
    <w:p w14:paraId="7DD1EE08" w14:textId="7DB0F627" w:rsidR="004E7806" w:rsidRDefault="00000000">
      <w:r>
        <w:t>Learning objectives: Apply Dijkstra and Bellman-Ford; construct forwarding tables; analyze convergence, failures, and count-to-infinity.</w:t>
      </w:r>
    </w:p>
    <w:p w14:paraId="77CA023F" w14:textId="4E58D3CB" w:rsidR="003721EF" w:rsidRDefault="00000000">
      <w:pPr>
        <w:rPr>
          <w:b/>
        </w:rPr>
      </w:pPr>
      <w:r>
        <w:rPr>
          <w:b/>
        </w:rPr>
        <w:t>Network topology:</w:t>
      </w:r>
    </w:p>
    <w:p w14:paraId="79A59ADE" w14:textId="4291950D" w:rsidR="004E7806" w:rsidRDefault="003721EF" w:rsidP="003721EF">
      <w:pPr>
        <w:jc w:val="center"/>
      </w:pPr>
      <w:r>
        <w:rPr>
          <w:noProof/>
        </w:rPr>
        <w:drawing>
          <wp:inline distT="0" distB="0" distL="0" distR="0" wp14:anchorId="73E53C30" wp14:editId="71622294">
            <wp:extent cx="1898652" cy="2155674"/>
            <wp:effectExtent l="0" t="0" r="0" b="3810"/>
            <wp:docPr id="20480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6422" name="Picture 1149236422"/>
                    <pic:cNvPicPr/>
                  </pic:nvPicPr>
                  <pic:blipFill>
                    <a:blip r:embed="rId6"/>
                    <a:stretch>
                      <a:fillRect/>
                    </a:stretch>
                  </pic:blipFill>
                  <pic:spPr>
                    <a:xfrm>
                      <a:off x="0" y="0"/>
                      <a:ext cx="1912061" cy="2170898"/>
                    </a:xfrm>
                    <a:prstGeom prst="rect">
                      <a:avLst/>
                    </a:prstGeom>
                  </pic:spPr>
                </pic:pic>
              </a:graphicData>
            </a:graphic>
          </wp:inline>
        </w:drawing>
      </w:r>
    </w:p>
    <w:p w14:paraId="6133417D" w14:textId="671F0996" w:rsidR="004E7806" w:rsidRDefault="00000000">
      <w:pPr>
        <w:pStyle w:val="Heading1"/>
      </w:pPr>
      <w:r>
        <w:t>Part 1 — Link State Routing</w:t>
      </w:r>
    </w:p>
    <w:p w14:paraId="06644895" w14:textId="77777777" w:rsidR="004E7806" w:rsidRDefault="00000000">
      <w:pPr>
        <w:pStyle w:val="Heading2"/>
      </w:pPr>
      <w:r>
        <w:t>Question 1 — Dijkstra's Algorithm</w:t>
      </w:r>
    </w:p>
    <w:p w14:paraId="50412C62" w14:textId="39B28CD2" w:rsidR="004E7806" w:rsidRDefault="00000000">
      <w:pPr>
        <w:rPr>
          <w:cs/>
          <w:lang w:bidi="th-TH"/>
        </w:rPr>
      </w:pPr>
      <w:r>
        <w:t>Starting at router A, execute Dijkstra's algorithm. Show every update and the node confirmed at each step.</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4E7806" w14:paraId="15242EA2" w14:textId="77777777">
        <w:trPr>
          <w:jc w:val="center"/>
        </w:trPr>
        <w:tc>
          <w:tcPr>
            <w:tcW w:w="1728" w:type="dxa"/>
            <w:shd w:val="clear" w:color="auto" w:fill="D9EAF7"/>
            <w:vAlign w:val="center"/>
          </w:tcPr>
          <w:p w14:paraId="6F50848A" w14:textId="77777777" w:rsidR="004E7806" w:rsidRDefault="00000000">
            <w:r>
              <w:rPr>
                <w:b/>
                <w:sz w:val="18"/>
              </w:rPr>
              <w:t>Step</w:t>
            </w:r>
          </w:p>
        </w:tc>
        <w:tc>
          <w:tcPr>
            <w:tcW w:w="1728" w:type="dxa"/>
            <w:shd w:val="clear" w:color="auto" w:fill="D9EAF7"/>
            <w:vAlign w:val="center"/>
          </w:tcPr>
          <w:p w14:paraId="7EF99345" w14:textId="095C13DF" w:rsidR="004E7806" w:rsidRDefault="00000000">
            <w:r>
              <w:rPr>
                <w:b/>
                <w:sz w:val="18"/>
              </w:rPr>
              <w:t>Confirmed Node</w:t>
            </w:r>
          </w:p>
        </w:tc>
        <w:tc>
          <w:tcPr>
            <w:tcW w:w="1728" w:type="dxa"/>
            <w:shd w:val="clear" w:color="auto" w:fill="D9EAF7"/>
            <w:vAlign w:val="center"/>
          </w:tcPr>
          <w:p w14:paraId="4793C8E9" w14:textId="77777777" w:rsidR="004E7806" w:rsidRDefault="00000000">
            <w:r>
              <w:rPr>
                <w:b/>
                <w:sz w:val="18"/>
              </w:rPr>
              <w:t>D(B), Prev.</w:t>
            </w:r>
          </w:p>
        </w:tc>
        <w:tc>
          <w:tcPr>
            <w:tcW w:w="1728" w:type="dxa"/>
            <w:shd w:val="clear" w:color="auto" w:fill="D9EAF7"/>
            <w:vAlign w:val="center"/>
          </w:tcPr>
          <w:p w14:paraId="0B8F5C74" w14:textId="77777777" w:rsidR="004E7806" w:rsidRDefault="00000000">
            <w:r>
              <w:rPr>
                <w:b/>
                <w:sz w:val="18"/>
              </w:rPr>
              <w:t>D(C), Prev.</w:t>
            </w:r>
          </w:p>
        </w:tc>
        <w:tc>
          <w:tcPr>
            <w:tcW w:w="1728" w:type="dxa"/>
            <w:shd w:val="clear" w:color="auto" w:fill="D9EAF7"/>
            <w:vAlign w:val="center"/>
          </w:tcPr>
          <w:p w14:paraId="15DA7E66" w14:textId="77777777" w:rsidR="004E7806" w:rsidRDefault="00000000">
            <w:r>
              <w:rPr>
                <w:b/>
                <w:sz w:val="18"/>
              </w:rPr>
              <w:t>D(D), Prev.</w:t>
            </w:r>
          </w:p>
        </w:tc>
        <w:tc>
          <w:tcPr>
            <w:tcW w:w="1728" w:type="dxa"/>
            <w:shd w:val="clear" w:color="auto" w:fill="D9EAF7"/>
            <w:vAlign w:val="center"/>
          </w:tcPr>
          <w:p w14:paraId="7A2FC1A1" w14:textId="77777777" w:rsidR="004E7806" w:rsidRDefault="00000000">
            <w:r>
              <w:rPr>
                <w:b/>
                <w:sz w:val="18"/>
              </w:rPr>
              <w:t>D(E), Prev.</w:t>
            </w:r>
          </w:p>
        </w:tc>
      </w:tr>
      <w:tr w:rsidR="004E7806" w14:paraId="07241663" w14:textId="77777777">
        <w:trPr>
          <w:jc w:val="center"/>
        </w:trPr>
        <w:tc>
          <w:tcPr>
            <w:tcW w:w="1728" w:type="dxa"/>
            <w:vAlign w:val="center"/>
          </w:tcPr>
          <w:p w14:paraId="281DBAF8" w14:textId="77777777" w:rsidR="004E7806" w:rsidRDefault="00000000">
            <w:pPr>
              <w:rPr>
                <w:cs/>
                <w:lang w:bidi="th-TH"/>
              </w:rPr>
            </w:pPr>
            <w:r>
              <w:rPr>
                <w:sz w:val="18"/>
              </w:rPr>
              <w:t>0</w:t>
            </w:r>
          </w:p>
        </w:tc>
        <w:tc>
          <w:tcPr>
            <w:tcW w:w="1728" w:type="dxa"/>
            <w:vAlign w:val="center"/>
          </w:tcPr>
          <w:p w14:paraId="179A85D3" w14:textId="27BE635C" w:rsidR="004E7806" w:rsidRDefault="00000000">
            <w:pPr>
              <w:rPr>
                <w:cs/>
                <w:lang w:bidi="th-TH"/>
              </w:rPr>
            </w:pPr>
            <w:r>
              <w:rPr>
                <w:sz w:val="18"/>
              </w:rPr>
              <w:t>A</w:t>
            </w:r>
          </w:p>
        </w:tc>
        <w:tc>
          <w:tcPr>
            <w:tcW w:w="1728" w:type="dxa"/>
            <w:vAlign w:val="center"/>
          </w:tcPr>
          <w:p w14:paraId="1E0CBF4E" w14:textId="545F7ED2" w:rsidR="004E7806" w:rsidRDefault="00C556AC">
            <w:proofErr w:type="gramStart"/>
            <w:r>
              <w:t>2</w:t>
            </w:r>
            <w:r w:rsidR="003A03E2">
              <w:t>,A</w:t>
            </w:r>
            <w:proofErr w:type="gramEnd"/>
          </w:p>
        </w:tc>
        <w:tc>
          <w:tcPr>
            <w:tcW w:w="1728" w:type="dxa"/>
            <w:vAlign w:val="center"/>
          </w:tcPr>
          <w:p w14:paraId="6A13CA08" w14:textId="512926B5" w:rsidR="004E7806" w:rsidRDefault="00C556AC">
            <w:proofErr w:type="gramStart"/>
            <w:r>
              <w:t>5</w:t>
            </w:r>
            <w:r w:rsidR="003A03E2">
              <w:t>,A</w:t>
            </w:r>
            <w:proofErr w:type="gramEnd"/>
          </w:p>
        </w:tc>
        <w:tc>
          <w:tcPr>
            <w:tcW w:w="1728" w:type="dxa"/>
            <w:vAlign w:val="center"/>
          </w:tcPr>
          <w:p w14:paraId="143A85AD" w14:textId="0D9F7B5A" w:rsidR="004E7806" w:rsidRDefault="00C556AC">
            <w:r>
              <w:t>Inf</w:t>
            </w:r>
          </w:p>
        </w:tc>
        <w:tc>
          <w:tcPr>
            <w:tcW w:w="1728" w:type="dxa"/>
            <w:vAlign w:val="center"/>
          </w:tcPr>
          <w:p w14:paraId="2426FF7D" w14:textId="7FFA8BEC" w:rsidR="004E7806" w:rsidRDefault="00C556AC">
            <w:r>
              <w:t xml:space="preserve">Inf </w:t>
            </w:r>
          </w:p>
        </w:tc>
      </w:tr>
      <w:tr w:rsidR="004E7806" w14:paraId="75973969" w14:textId="77777777">
        <w:trPr>
          <w:jc w:val="center"/>
        </w:trPr>
        <w:tc>
          <w:tcPr>
            <w:tcW w:w="1728" w:type="dxa"/>
            <w:vAlign w:val="center"/>
          </w:tcPr>
          <w:p w14:paraId="0E7B7B61" w14:textId="77777777" w:rsidR="004E7806" w:rsidRDefault="00000000">
            <w:r>
              <w:rPr>
                <w:sz w:val="18"/>
              </w:rPr>
              <w:t>1</w:t>
            </w:r>
          </w:p>
        </w:tc>
        <w:tc>
          <w:tcPr>
            <w:tcW w:w="1728" w:type="dxa"/>
            <w:vAlign w:val="center"/>
          </w:tcPr>
          <w:p w14:paraId="3239008C" w14:textId="4A291AF4" w:rsidR="004E7806" w:rsidRDefault="00C556AC">
            <w:r>
              <w:t>AB</w:t>
            </w:r>
          </w:p>
        </w:tc>
        <w:tc>
          <w:tcPr>
            <w:tcW w:w="1728" w:type="dxa"/>
            <w:vAlign w:val="center"/>
          </w:tcPr>
          <w:p w14:paraId="4FD6B933" w14:textId="2F0D9129" w:rsidR="004E7806" w:rsidRDefault="00C556AC">
            <w:r>
              <w:t>-</w:t>
            </w:r>
          </w:p>
        </w:tc>
        <w:tc>
          <w:tcPr>
            <w:tcW w:w="1728" w:type="dxa"/>
            <w:vAlign w:val="center"/>
          </w:tcPr>
          <w:p w14:paraId="7B8BB829" w14:textId="5F5A3D17" w:rsidR="004E7806" w:rsidRDefault="00C556AC">
            <w:proofErr w:type="gramStart"/>
            <w:r>
              <w:t>5</w:t>
            </w:r>
            <w:r w:rsidR="003A03E2">
              <w:t>,A</w:t>
            </w:r>
            <w:proofErr w:type="gramEnd"/>
          </w:p>
        </w:tc>
        <w:tc>
          <w:tcPr>
            <w:tcW w:w="1728" w:type="dxa"/>
            <w:vAlign w:val="center"/>
          </w:tcPr>
          <w:p w14:paraId="3A24E68B" w14:textId="5F8BDE66" w:rsidR="004E7806" w:rsidRDefault="00C556AC">
            <w:proofErr w:type="gramStart"/>
            <w:r>
              <w:t>5</w:t>
            </w:r>
            <w:r w:rsidR="003A03E2">
              <w:t>,B</w:t>
            </w:r>
            <w:proofErr w:type="gramEnd"/>
          </w:p>
        </w:tc>
        <w:tc>
          <w:tcPr>
            <w:tcW w:w="1728" w:type="dxa"/>
            <w:vAlign w:val="center"/>
          </w:tcPr>
          <w:p w14:paraId="34AD40AF" w14:textId="48DB0151" w:rsidR="004E7806" w:rsidRDefault="00C556AC">
            <w:r>
              <w:t>Inf</w:t>
            </w:r>
          </w:p>
        </w:tc>
      </w:tr>
      <w:tr w:rsidR="004E7806" w14:paraId="6B3E99B0" w14:textId="77777777">
        <w:trPr>
          <w:jc w:val="center"/>
        </w:trPr>
        <w:tc>
          <w:tcPr>
            <w:tcW w:w="1728" w:type="dxa"/>
            <w:vAlign w:val="center"/>
          </w:tcPr>
          <w:p w14:paraId="4582680E" w14:textId="77777777" w:rsidR="004E7806" w:rsidRDefault="00000000">
            <w:r>
              <w:rPr>
                <w:sz w:val="18"/>
              </w:rPr>
              <w:t>2</w:t>
            </w:r>
          </w:p>
        </w:tc>
        <w:tc>
          <w:tcPr>
            <w:tcW w:w="1728" w:type="dxa"/>
            <w:vAlign w:val="center"/>
          </w:tcPr>
          <w:p w14:paraId="36DEC51E" w14:textId="2C71F6D7" w:rsidR="004E7806" w:rsidRDefault="00C556AC">
            <w:r>
              <w:t>ABC</w:t>
            </w:r>
          </w:p>
        </w:tc>
        <w:tc>
          <w:tcPr>
            <w:tcW w:w="1728" w:type="dxa"/>
            <w:vAlign w:val="center"/>
          </w:tcPr>
          <w:p w14:paraId="1B3CD62F" w14:textId="2B1770B2" w:rsidR="004E7806" w:rsidRDefault="00C556AC">
            <w:r>
              <w:t>-</w:t>
            </w:r>
          </w:p>
        </w:tc>
        <w:tc>
          <w:tcPr>
            <w:tcW w:w="1728" w:type="dxa"/>
            <w:vAlign w:val="center"/>
          </w:tcPr>
          <w:p w14:paraId="07F18B17" w14:textId="3D4B274B" w:rsidR="004E7806" w:rsidRDefault="00C556AC">
            <w:r>
              <w:t>-</w:t>
            </w:r>
          </w:p>
        </w:tc>
        <w:tc>
          <w:tcPr>
            <w:tcW w:w="1728" w:type="dxa"/>
            <w:vAlign w:val="center"/>
          </w:tcPr>
          <w:p w14:paraId="5871A5CE" w14:textId="0BB4C4A9" w:rsidR="004E7806" w:rsidRDefault="00C556AC">
            <w:proofErr w:type="gramStart"/>
            <w:r>
              <w:t>5</w:t>
            </w:r>
            <w:r w:rsidR="003A03E2">
              <w:t>,B</w:t>
            </w:r>
            <w:proofErr w:type="gramEnd"/>
          </w:p>
        </w:tc>
        <w:tc>
          <w:tcPr>
            <w:tcW w:w="1728" w:type="dxa"/>
            <w:vAlign w:val="center"/>
          </w:tcPr>
          <w:p w14:paraId="1AF2AF5F" w14:textId="7D8D19CD" w:rsidR="004E7806" w:rsidRDefault="00C556AC">
            <w:proofErr w:type="gramStart"/>
            <w:r>
              <w:t>6</w:t>
            </w:r>
            <w:r w:rsidR="003A03E2">
              <w:t>,C</w:t>
            </w:r>
            <w:proofErr w:type="gramEnd"/>
          </w:p>
        </w:tc>
      </w:tr>
      <w:tr w:rsidR="004E7806" w14:paraId="023757A9" w14:textId="77777777">
        <w:trPr>
          <w:jc w:val="center"/>
        </w:trPr>
        <w:tc>
          <w:tcPr>
            <w:tcW w:w="1728" w:type="dxa"/>
            <w:vAlign w:val="center"/>
          </w:tcPr>
          <w:p w14:paraId="5B9AEE65" w14:textId="77777777" w:rsidR="004E7806" w:rsidRDefault="00000000">
            <w:r>
              <w:rPr>
                <w:sz w:val="18"/>
              </w:rPr>
              <w:t>3</w:t>
            </w:r>
          </w:p>
        </w:tc>
        <w:tc>
          <w:tcPr>
            <w:tcW w:w="1728" w:type="dxa"/>
            <w:vAlign w:val="center"/>
          </w:tcPr>
          <w:p w14:paraId="61B88376" w14:textId="60065C42" w:rsidR="004E7806" w:rsidRDefault="00C556AC">
            <w:r>
              <w:t>ABCD</w:t>
            </w:r>
          </w:p>
        </w:tc>
        <w:tc>
          <w:tcPr>
            <w:tcW w:w="1728" w:type="dxa"/>
            <w:vAlign w:val="center"/>
          </w:tcPr>
          <w:p w14:paraId="7E983FD9" w14:textId="7AFF5598" w:rsidR="004E7806" w:rsidRDefault="00C556AC">
            <w:r>
              <w:t>-</w:t>
            </w:r>
          </w:p>
        </w:tc>
        <w:tc>
          <w:tcPr>
            <w:tcW w:w="1728" w:type="dxa"/>
            <w:vAlign w:val="center"/>
          </w:tcPr>
          <w:p w14:paraId="31D65CF2" w14:textId="3083AA98" w:rsidR="004E7806" w:rsidRDefault="00C556AC">
            <w:r>
              <w:t>-</w:t>
            </w:r>
          </w:p>
        </w:tc>
        <w:tc>
          <w:tcPr>
            <w:tcW w:w="1728" w:type="dxa"/>
            <w:vAlign w:val="center"/>
          </w:tcPr>
          <w:p w14:paraId="07B88629" w14:textId="46346528" w:rsidR="004E7806" w:rsidRDefault="00C556AC">
            <w:r>
              <w:t>-</w:t>
            </w:r>
          </w:p>
        </w:tc>
        <w:tc>
          <w:tcPr>
            <w:tcW w:w="1728" w:type="dxa"/>
            <w:vAlign w:val="center"/>
          </w:tcPr>
          <w:p w14:paraId="4CFF88FE" w14:textId="3190B8FD" w:rsidR="004E7806" w:rsidRDefault="00C556AC">
            <w:proofErr w:type="gramStart"/>
            <w:r>
              <w:t>6</w:t>
            </w:r>
            <w:r w:rsidR="007E24B7">
              <w:t>,C</w:t>
            </w:r>
            <w:proofErr w:type="gramEnd"/>
          </w:p>
        </w:tc>
      </w:tr>
      <w:tr w:rsidR="004E7806" w14:paraId="73BB1F60" w14:textId="77777777">
        <w:trPr>
          <w:jc w:val="center"/>
        </w:trPr>
        <w:tc>
          <w:tcPr>
            <w:tcW w:w="1728" w:type="dxa"/>
            <w:vAlign w:val="center"/>
          </w:tcPr>
          <w:p w14:paraId="202AAAA4" w14:textId="77777777" w:rsidR="004E7806" w:rsidRDefault="00000000">
            <w:r>
              <w:rPr>
                <w:sz w:val="18"/>
              </w:rPr>
              <w:t>4</w:t>
            </w:r>
          </w:p>
        </w:tc>
        <w:tc>
          <w:tcPr>
            <w:tcW w:w="1728" w:type="dxa"/>
            <w:vAlign w:val="center"/>
          </w:tcPr>
          <w:p w14:paraId="1FE10A8F" w14:textId="787CE908" w:rsidR="004E7806" w:rsidRDefault="00C556AC">
            <w:r>
              <w:t>ABCDE</w:t>
            </w:r>
          </w:p>
        </w:tc>
        <w:tc>
          <w:tcPr>
            <w:tcW w:w="1728" w:type="dxa"/>
            <w:vAlign w:val="center"/>
          </w:tcPr>
          <w:p w14:paraId="175EC42D" w14:textId="6B04D87B" w:rsidR="004E7806" w:rsidRDefault="00C556AC">
            <w:r>
              <w:t>-</w:t>
            </w:r>
          </w:p>
        </w:tc>
        <w:tc>
          <w:tcPr>
            <w:tcW w:w="1728" w:type="dxa"/>
            <w:vAlign w:val="center"/>
          </w:tcPr>
          <w:p w14:paraId="2998BCFA" w14:textId="33F1DB33" w:rsidR="004E7806" w:rsidRDefault="00C556AC">
            <w:r>
              <w:t>-</w:t>
            </w:r>
          </w:p>
        </w:tc>
        <w:tc>
          <w:tcPr>
            <w:tcW w:w="1728" w:type="dxa"/>
            <w:vAlign w:val="center"/>
          </w:tcPr>
          <w:p w14:paraId="6396995C" w14:textId="6072F863" w:rsidR="004E7806" w:rsidRDefault="00C556AC">
            <w:r>
              <w:t>-</w:t>
            </w:r>
          </w:p>
        </w:tc>
        <w:tc>
          <w:tcPr>
            <w:tcW w:w="1728" w:type="dxa"/>
            <w:vAlign w:val="center"/>
          </w:tcPr>
          <w:p w14:paraId="238656C2" w14:textId="35AFC508" w:rsidR="004E7806" w:rsidRDefault="00C556AC">
            <w:r>
              <w:t>-</w:t>
            </w:r>
          </w:p>
        </w:tc>
      </w:tr>
    </w:tbl>
    <w:p w14:paraId="6CAF89FA" w14:textId="77777777" w:rsidR="004E7806" w:rsidRDefault="00000000">
      <w:pPr>
        <w:pStyle w:val="Heading2"/>
      </w:pPr>
      <w:r>
        <w:t>Question 2 — Shortest-Path Tree</w:t>
      </w:r>
    </w:p>
    <w:p w14:paraId="254D2F70" w14:textId="51806C3B" w:rsidR="004E7806" w:rsidRDefault="00000000">
      <w:r>
        <w:t>Draw the shortest-path tree rooted at A, then list the shortest path and total cost.</w:t>
      </w:r>
    </w:p>
    <w:p w14:paraId="4926345D" w14:textId="660FF1FB" w:rsidR="003721EF" w:rsidRDefault="007E24B7" w:rsidP="003721EF">
      <w:r w:rsidRPr="007E24B7">
        <w:rPr>
          <w:noProof/>
          <w:lang w:bidi="th-TH"/>
        </w:rPr>
        <w:drawing>
          <wp:anchor distT="0" distB="0" distL="114300" distR="114300" simplePos="0" relativeHeight="251657216" behindDoc="0" locked="0" layoutInCell="1" allowOverlap="1" wp14:anchorId="05C74491" wp14:editId="0A6AA7D2">
            <wp:simplePos x="0" y="0"/>
            <wp:positionH relativeFrom="column">
              <wp:posOffset>1220586</wp:posOffset>
            </wp:positionH>
            <wp:positionV relativeFrom="paragraph">
              <wp:posOffset>18648</wp:posOffset>
            </wp:positionV>
            <wp:extent cx="1197735" cy="1383590"/>
            <wp:effectExtent l="0" t="0" r="2540" b="7620"/>
            <wp:wrapNone/>
            <wp:docPr id="239140064" name="Picture 1" descr="The image displays a simple linear flow chart with five numbered steps (1, 2, 3, 4, and 5) and four alphabetical options (A, B, C, and D) leading to an endpoint (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40064" name="Picture 1" descr="The image displays a simple linear flow chart with five numbered steps (1, 2, 3, 4, and 5) and four alphabetical options (A, B, C, and D) leading to an endpoint (E).&#10;&#10;AI-generated content may be incorrect."/>
                    <pic:cNvPicPr/>
                  </pic:nvPicPr>
                  <pic:blipFill>
                    <a:blip r:embed="rId7"/>
                    <a:stretch>
                      <a:fillRect/>
                    </a:stretch>
                  </pic:blipFill>
                  <pic:spPr>
                    <a:xfrm>
                      <a:off x="0" y="0"/>
                      <a:ext cx="1197735" cy="1383590"/>
                    </a:xfrm>
                    <a:prstGeom prst="rect">
                      <a:avLst/>
                    </a:prstGeom>
                  </pic:spPr>
                </pic:pic>
              </a:graphicData>
            </a:graphic>
            <wp14:sizeRelH relativeFrom="margin">
              <wp14:pctWidth>0</wp14:pctWidth>
            </wp14:sizeRelH>
            <wp14:sizeRelV relativeFrom="margin">
              <wp14:pctHeight>0</wp14:pctHeight>
            </wp14:sizeRelV>
          </wp:anchor>
        </w:drawing>
      </w:r>
      <w:r w:rsidR="003721EF">
        <w:t>SPT sketch:</w:t>
      </w:r>
    </w:p>
    <w:tbl>
      <w:tblPr>
        <w:tblStyle w:val="TableGrid"/>
        <w:tblW w:w="0" w:type="auto"/>
        <w:jc w:val="right"/>
        <w:tblLook w:val="04A0" w:firstRow="1" w:lastRow="0" w:firstColumn="1" w:lastColumn="0" w:noHBand="0" w:noVBand="1"/>
      </w:tblPr>
      <w:tblGrid>
        <w:gridCol w:w="1701"/>
        <w:gridCol w:w="1984"/>
        <w:gridCol w:w="1404"/>
      </w:tblGrid>
      <w:tr w:rsidR="004E7806" w14:paraId="6507B3CE" w14:textId="77777777" w:rsidTr="003721EF">
        <w:trPr>
          <w:jc w:val="right"/>
        </w:trPr>
        <w:tc>
          <w:tcPr>
            <w:tcW w:w="1701" w:type="dxa"/>
            <w:shd w:val="clear" w:color="auto" w:fill="D9EAF7"/>
            <w:vAlign w:val="center"/>
          </w:tcPr>
          <w:p w14:paraId="1D2199A8" w14:textId="77777777" w:rsidR="004E7806" w:rsidRDefault="00000000">
            <w:r>
              <w:rPr>
                <w:b/>
                <w:sz w:val="18"/>
              </w:rPr>
              <w:t>Destination</w:t>
            </w:r>
          </w:p>
        </w:tc>
        <w:tc>
          <w:tcPr>
            <w:tcW w:w="1984" w:type="dxa"/>
            <w:shd w:val="clear" w:color="auto" w:fill="D9EAF7"/>
            <w:vAlign w:val="center"/>
          </w:tcPr>
          <w:p w14:paraId="2D107DD3" w14:textId="77777777" w:rsidR="004E7806" w:rsidRDefault="00000000">
            <w:r>
              <w:rPr>
                <w:b/>
                <w:sz w:val="18"/>
              </w:rPr>
              <w:t>Shortest Path</w:t>
            </w:r>
          </w:p>
        </w:tc>
        <w:tc>
          <w:tcPr>
            <w:tcW w:w="1404" w:type="dxa"/>
            <w:shd w:val="clear" w:color="auto" w:fill="D9EAF7"/>
            <w:vAlign w:val="center"/>
          </w:tcPr>
          <w:p w14:paraId="6CB7DF8A" w14:textId="77777777" w:rsidR="004E7806" w:rsidRDefault="00000000">
            <w:r>
              <w:rPr>
                <w:b/>
                <w:sz w:val="18"/>
              </w:rPr>
              <w:t>Total Cost</w:t>
            </w:r>
          </w:p>
        </w:tc>
      </w:tr>
      <w:tr w:rsidR="004E7806" w14:paraId="74717315" w14:textId="77777777" w:rsidTr="003721EF">
        <w:trPr>
          <w:jc w:val="right"/>
        </w:trPr>
        <w:tc>
          <w:tcPr>
            <w:tcW w:w="1701" w:type="dxa"/>
            <w:vAlign w:val="center"/>
          </w:tcPr>
          <w:p w14:paraId="7389DDA5" w14:textId="77777777" w:rsidR="004E7806" w:rsidRDefault="00000000">
            <w:r>
              <w:rPr>
                <w:sz w:val="18"/>
              </w:rPr>
              <w:t>B</w:t>
            </w:r>
          </w:p>
        </w:tc>
        <w:tc>
          <w:tcPr>
            <w:tcW w:w="1984" w:type="dxa"/>
            <w:vAlign w:val="center"/>
          </w:tcPr>
          <w:p w14:paraId="0B08EDCB" w14:textId="42F84040" w:rsidR="004E7806" w:rsidRDefault="00CD1826">
            <w:r>
              <w:t>AB</w:t>
            </w:r>
          </w:p>
        </w:tc>
        <w:tc>
          <w:tcPr>
            <w:tcW w:w="1404" w:type="dxa"/>
            <w:vAlign w:val="center"/>
          </w:tcPr>
          <w:p w14:paraId="709738F8" w14:textId="563560A0" w:rsidR="004E7806" w:rsidRDefault="00003CE1">
            <w:r>
              <w:t>2</w:t>
            </w:r>
          </w:p>
        </w:tc>
      </w:tr>
      <w:tr w:rsidR="004E7806" w14:paraId="18A7E4BB" w14:textId="77777777" w:rsidTr="003721EF">
        <w:trPr>
          <w:jc w:val="right"/>
        </w:trPr>
        <w:tc>
          <w:tcPr>
            <w:tcW w:w="1701" w:type="dxa"/>
            <w:vAlign w:val="center"/>
          </w:tcPr>
          <w:p w14:paraId="3F58E989" w14:textId="77777777" w:rsidR="004E7806" w:rsidRDefault="00000000">
            <w:r>
              <w:rPr>
                <w:sz w:val="18"/>
              </w:rPr>
              <w:t>C</w:t>
            </w:r>
          </w:p>
        </w:tc>
        <w:tc>
          <w:tcPr>
            <w:tcW w:w="1984" w:type="dxa"/>
            <w:vAlign w:val="center"/>
          </w:tcPr>
          <w:p w14:paraId="5103FED1" w14:textId="17E5E7A8" w:rsidR="004E7806" w:rsidRDefault="00E23E6D">
            <w:r>
              <w:t>AC</w:t>
            </w:r>
          </w:p>
        </w:tc>
        <w:tc>
          <w:tcPr>
            <w:tcW w:w="1404" w:type="dxa"/>
            <w:vAlign w:val="center"/>
          </w:tcPr>
          <w:p w14:paraId="21536DCC" w14:textId="4D1EE2E8" w:rsidR="004E7806" w:rsidRDefault="00CD1826">
            <w:r>
              <w:t>5</w:t>
            </w:r>
          </w:p>
        </w:tc>
      </w:tr>
      <w:tr w:rsidR="004E7806" w14:paraId="19373D5D" w14:textId="77777777" w:rsidTr="003721EF">
        <w:trPr>
          <w:jc w:val="right"/>
        </w:trPr>
        <w:tc>
          <w:tcPr>
            <w:tcW w:w="1701" w:type="dxa"/>
            <w:vAlign w:val="center"/>
          </w:tcPr>
          <w:p w14:paraId="7BFEA78E" w14:textId="77777777" w:rsidR="004E7806" w:rsidRDefault="00000000">
            <w:r>
              <w:rPr>
                <w:sz w:val="18"/>
              </w:rPr>
              <w:t>D</w:t>
            </w:r>
          </w:p>
        </w:tc>
        <w:tc>
          <w:tcPr>
            <w:tcW w:w="1984" w:type="dxa"/>
            <w:vAlign w:val="center"/>
          </w:tcPr>
          <w:p w14:paraId="736EF9AE" w14:textId="65F2EA20" w:rsidR="004E7806" w:rsidRDefault="00CD1826">
            <w:r>
              <w:t>ABD</w:t>
            </w:r>
          </w:p>
        </w:tc>
        <w:tc>
          <w:tcPr>
            <w:tcW w:w="1404" w:type="dxa"/>
            <w:vAlign w:val="center"/>
          </w:tcPr>
          <w:p w14:paraId="036D753C" w14:textId="403E8CB5" w:rsidR="004E7806" w:rsidRDefault="00CD1826">
            <w:r>
              <w:t>5</w:t>
            </w:r>
          </w:p>
        </w:tc>
      </w:tr>
      <w:tr w:rsidR="004E7806" w14:paraId="3C5DE655" w14:textId="77777777" w:rsidTr="003721EF">
        <w:trPr>
          <w:jc w:val="right"/>
        </w:trPr>
        <w:tc>
          <w:tcPr>
            <w:tcW w:w="1701" w:type="dxa"/>
            <w:vAlign w:val="center"/>
          </w:tcPr>
          <w:p w14:paraId="7739E5F5" w14:textId="77777777" w:rsidR="004E7806" w:rsidRDefault="00000000">
            <w:r>
              <w:rPr>
                <w:sz w:val="18"/>
              </w:rPr>
              <w:t>E</w:t>
            </w:r>
          </w:p>
        </w:tc>
        <w:tc>
          <w:tcPr>
            <w:tcW w:w="1984" w:type="dxa"/>
            <w:vAlign w:val="center"/>
          </w:tcPr>
          <w:p w14:paraId="0337EBA8" w14:textId="67205A24" w:rsidR="004E7806" w:rsidRDefault="00CD1826">
            <w:r>
              <w:t>ACE</w:t>
            </w:r>
          </w:p>
        </w:tc>
        <w:tc>
          <w:tcPr>
            <w:tcW w:w="1404" w:type="dxa"/>
            <w:vAlign w:val="center"/>
          </w:tcPr>
          <w:p w14:paraId="1358450E" w14:textId="276F93CC" w:rsidR="004E7806" w:rsidRDefault="00CD1826">
            <w:r>
              <w:t>6</w:t>
            </w:r>
          </w:p>
        </w:tc>
      </w:tr>
    </w:tbl>
    <w:p w14:paraId="7DB97290" w14:textId="6D38E7E4" w:rsidR="000253BB" w:rsidRDefault="000253BB">
      <w:pPr>
        <w:pStyle w:val="Heading2"/>
        <w:rPr>
          <w:lang w:bidi="th-TH"/>
        </w:rPr>
      </w:pPr>
    </w:p>
    <w:p w14:paraId="475B74E4" w14:textId="418948E1" w:rsidR="000253BB" w:rsidRDefault="000253BB">
      <w:pPr>
        <w:pStyle w:val="Heading2"/>
        <w:rPr>
          <w:lang w:bidi="th-TH"/>
        </w:rPr>
      </w:pPr>
    </w:p>
    <w:p w14:paraId="6B0DE378" w14:textId="20F68BB8" w:rsidR="00C556AC" w:rsidRPr="00C556AC" w:rsidRDefault="00C556AC" w:rsidP="00C556AC">
      <w:pPr>
        <w:rPr>
          <w:lang w:bidi="th-TH"/>
        </w:rPr>
      </w:pPr>
    </w:p>
    <w:p w14:paraId="47D545C3" w14:textId="3279775A" w:rsidR="000253BB" w:rsidRDefault="000253BB">
      <w:pPr>
        <w:rPr>
          <w:rFonts w:asciiTheme="majorHAnsi" w:eastAsiaTheme="majorEastAsia" w:hAnsiTheme="majorHAnsi" w:cstheme="majorBidi"/>
          <w:b/>
          <w:bCs/>
          <w:color w:val="4F81BD" w:themeColor="accent1"/>
          <w:sz w:val="26"/>
          <w:szCs w:val="26"/>
          <w:lang w:bidi="th-TH"/>
        </w:rPr>
      </w:pPr>
      <w:r>
        <w:rPr>
          <w:lang w:bidi="th-TH"/>
        </w:rPr>
        <w:br w:type="page"/>
      </w:r>
    </w:p>
    <w:p w14:paraId="78E49787" w14:textId="77777777" w:rsidR="000253BB" w:rsidRDefault="000253BB">
      <w:pPr>
        <w:pStyle w:val="Heading2"/>
        <w:rPr>
          <w:lang w:bidi="th-TH"/>
        </w:rPr>
      </w:pPr>
    </w:p>
    <w:p w14:paraId="473D09DC" w14:textId="2CF4D67D" w:rsidR="004E7806" w:rsidRDefault="00000000">
      <w:pPr>
        <w:pStyle w:val="Heading2"/>
      </w:pPr>
      <w:r>
        <w:t>Question 3 — Forwarding Table</w:t>
      </w:r>
    </w:p>
    <w:tbl>
      <w:tblPr>
        <w:tblStyle w:val="TableGrid"/>
        <w:tblW w:w="0" w:type="auto"/>
        <w:jc w:val="center"/>
        <w:tblLook w:val="04A0" w:firstRow="1" w:lastRow="0" w:firstColumn="1" w:lastColumn="0" w:noHBand="0" w:noVBand="1"/>
      </w:tblPr>
      <w:tblGrid>
        <w:gridCol w:w="2592"/>
        <w:gridCol w:w="2592"/>
        <w:gridCol w:w="2592"/>
        <w:gridCol w:w="2592"/>
      </w:tblGrid>
      <w:tr w:rsidR="004E7806" w14:paraId="4CFB75D6" w14:textId="77777777">
        <w:trPr>
          <w:jc w:val="center"/>
        </w:trPr>
        <w:tc>
          <w:tcPr>
            <w:tcW w:w="2592" w:type="dxa"/>
            <w:shd w:val="clear" w:color="auto" w:fill="D9EAF7"/>
            <w:vAlign w:val="center"/>
          </w:tcPr>
          <w:p w14:paraId="0BB01903" w14:textId="77777777" w:rsidR="004E7806" w:rsidRDefault="00000000">
            <w:r>
              <w:rPr>
                <w:b/>
                <w:sz w:val="18"/>
              </w:rPr>
              <w:t>Destination</w:t>
            </w:r>
          </w:p>
        </w:tc>
        <w:tc>
          <w:tcPr>
            <w:tcW w:w="2592" w:type="dxa"/>
            <w:shd w:val="clear" w:color="auto" w:fill="D9EAF7"/>
            <w:vAlign w:val="center"/>
          </w:tcPr>
          <w:p w14:paraId="7DBC44A1" w14:textId="77777777" w:rsidR="004E7806" w:rsidRDefault="00000000">
            <w:r>
              <w:rPr>
                <w:b/>
                <w:sz w:val="18"/>
              </w:rPr>
              <w:t>Shortest Cost</w:t>
            </w:r>
          </w:p>
        </w:tc>
        <w:tc>
          <w:tcPr>
            <w:tcW w:w="2592" w:type="dxa"/>
            <w:shd w:val="clear" w:color="auto" w:fill="D9EAF7"/>
            <w:vAlign w:val="center"/>
          </w:tcPr>
          <w:p w14:paraId="3AA1CBB3" w14:textId="77777777" w:rsidR="004E7806" w:rsidRDefault="00000000">
            <w:r>
              <w:rPr>
                <w:b/>
                <w:sz w:val="18"/>
              </w:rPr>
              <w:t>Next Hop</w:t>
            </w:r>
          </w:p>
        </w:tc>
        <w:tc>
          <w:tcPr>
            <w:tcW w:w="2592" w:type="dxa"/>
            <w:shd w:val="clear" w:color="auto" w:fill="D9EAF7"/>
            <w:vAlign w:val="center"/>
          </w:tcPr>
          <w:p w14:paraId="6C106B90" w14:textId="77777777" w:rsidR="004E7806" w:rsidRDefault="00000000">
            <w:r>
              <w:rPr>
                <w:b/>
                <w:sz w:val="18"/>
              </w:rPr>
              <w:t>Complete Path</w:t>
            </w:r>
          </w:p>
        </w:tc>
      </w:tr>
      <w:tr w:rsidR="004E7806" w14:paraId="1714F04F" w14:textId="77777777">
        <w:trPr>
          <w:jc w:val="center"/>
        </w:trPr>
        <w:tc>
          <w:tcPr>
            <w:tcW w:w="2592" w:type="dxa"/>
            <w:vAlign w:val="center"/>
          </w:tcPr>
          <w:p w14:paraId="65E47C9D" w14:textId="77777777" w:rsidR="004E7806" w:rsidRDefault="00000000">
            <w:r>
              <w:rPr>
                <w:sz w:val="18"/>
              </w:rPr>
              <w:t>B</w:t>
            </w:r>
          </w:p>
        </w:tc>
        <w:tc>
          <w:tcPr>
            <w:tcW w:w="2592" w:type="dxa"/>
            <w:vAlign w:val="center"/>
          </w:tcPr>
          <w:p w14:paraId="098D8621" w14:textId="0D0F5738" w:rsidR="004E7806" w:rsidRDefault="00D03746">
            <w:r>
              <w:t>2</w:t>
            </w:r>
          </w:p>
        </w:tc>
        <w:tc>
          <w:tcPr>
            <w:tcW w:w="2592" w:type="dxa"/>
            <w:vAlign w:val="center"/>
          </w:tcPr>
          <w:p w14:paraId="155F5378" w14:textId="34F3C921" w:rsidR="004E7806" w:rsidRDefault="00CD1826">
            <w:r>
              <w:t>B</w:t>
            </w:r>
          </w:p>
        </w:tc>
        <w:tc>
          <w:tcPr>
            <w:tcW w:w="2592" w:type="dxa"/>
            <w:vAlign w:val="center"/>
          </w:tcPr>
          <w:p w14:paraId="0511CDE8" w14:textId="7E5051CA" w:rsidR="004E7806" w:rsidRDefault="00E23E6D">
            <w:r>
              <w:t>AB</w:t>
            </w:r>
          </w:p>
        </w:tc>
      </w:tr>
      <w:tr w:rsidR="004E7806" w14:paraId="5003BF2B" w14:textId="77777777">
        <w:trPr>
          <w:jc w:val="center"/>
        </w:trPr>
        <w:tc>
          <w:tcPr>
            <w:tcW w:w="2592" w:type="dxa"/>
            <w:vAlign w:val="center"/>
          </w:tcPr>
          <w:p w14:paraId="1953D4ED" w14:textId="77777777" w:rsidR="004E7806" w:rsidRDefault="00000000">
            <w:r>
              <w:rPr>
                <w:sz w:val="18"/>
              </w:rPr>
              <w:t>C</w:t>
            </w:r>
          </w:p>
        </w:tc>
        <w:tc>
          <w:tcPr>
            <w:tcW w:w="2592" w:type="dxa"/>
            <w:vAlign w:val="center"/>
          </w:tcPr>
          <w:p w14:paraId="401C53DA" w14:textId="1EC4CBD1" w:rsidR="004E7806" w:rsidRDefault="00E23E6D">
            <w:r>
              <w:t>5</w:t>
            </w:r>
          </w:p>
        </w:tc>
        <w:tc>
          <w:tcPr>
            <w:tcW w:w="2592" w:type="dxa"/>
            <w:vAlign w:val="center"/>
          </w:tcPr>
          <w:p w14:paraId="19C99E2D" w14:textId="0777D195" w:rsidR="004E7806" w:rsidRDefault="00CD1826">
            <w:r>
              <w:t>C</w:t>
            </w:r>
          </w:p>
        </w:tc>
        <w:tc>
          <w:tcPr>
            <w:tcW w:w="2592" w:type="dxa"/>
            <w:vAlign w:val="center"/>
          </w:tcPr>
          <w:p w14:paraId="66C5DEDD" w14:textId="4E84D6C3" w:rsidR="004E7806" w:rsidRDefault="00E23E6D">
            <w:r>
              <w:t>AC</w:t>
            </w:r>
          </w:p>
        </w:tc>
      </w:tr>
      <w:tr w:rsidR="004E7806" w14:paraId="6ABE1A5E" w14:textId="77777777">
        <w:trPr>
          <w:jc w:val="center"/>
        </w:trPr>
        <w:tc>
          <w:tcPr>
            <w:tcW w:w="2592" w:type="dxa"/>
            <w:vAlign w:val="center"/>
          </w:tcPr>
          <w:p w14:paraId="3AC9AA44" w14:textId="77777777" w:rsidR="004E7806" w:rsidRDefault="00000000">
            <w:r>
              <w:rPr>
                <w:sz w:val="18"/>
              </w:rPr>
              <w:t>D</w:t>
            </w:r>
          </w:p>
        </w:tc>
        <w:tc>
          <w:tcPr>
            <w:tcW w:w="2592" w:type="dxa"/>
            <w:vAlign w:val="center"/>
          </w:tcPr>
          <w:p w14:paraId="6595BDC8" w14:textId="7ECBE451" w:rsidR="004E7806" w:rsidRDefault="00E23E6D">
            <w:r>
              <w:t>5</w:t>
            </w:r>
          </w:p>
        </w:tc>
        <w:tc>
          <w:tcPr>
            <w:tcW w:w="2592" w:type="dxa"/>
            <w:vAlign w:val="center"/>
          </w:tcPr>
          <w:p w14:paraId="3C9E7BA5" w14:textId="5CBA9655" w:rsidR="004E7806" w:rsidRDefault="00CD1826">
            <w:r>
              <w:t>B</w:t>
            </w:r>
          </w:p>
        </w:tc>
        <w:tc>
          <w:tcPr>
            <w:tcW w:w="2592" w:type="dxa"/>
            <w:vAlign w:val="center"/>
          </w:tcPr>
          <w:p w14:paraId="26FA488D" w14:textId="2E344104" w:rsidR="004E7806" w:rsidRDefault="00E23E6D">
            <w:r>
              <w:t>ABD</w:t>
            </w:r>
          </w:p>
        </w:tc>
      </w:tr>
      <w:tr w:rsidR="004E7806" w14:paraId="67ABD9AB" w14:textId="77777777">
        <w:trPr>
          <w:jc w:val="center"/>
        </w:trPr>
        <w:tc>
          <w:tcPr>
            <w:tcW w:w="2592" w:type="dxa"/>
            <w:vAlign w:val="center"/>
          </w:tcPr>
          <w:p w14:paraId="1A067D7D" w14:textId="77777777" w:rsidR="004E7806" w:rsidRDefault="00000000">
            <w:r>
              <w:rPr>
                <w:sz w:val="18"/>
              </w:rPr>
              <w:t>E</w:t>
            </w:r>
          </w:p>
        </w:tc>
        <w:tc>
          <w:tcPr>
            <w:tcW w:w="2592" w:type="dxa"/>
            <w:vAlign w:val="center"/>
          </w:tcPr>
          <w:p w14:paraId="0608E920" w14:textId="6F02FDFF" w:rsidR="004E7806" w:rsidRDefault="00E23E6D">
            <w:r>
              <w:t>6</w:t>
            </w:r>
          </w:p>
        </w:tc>
        <w:tc>
          <w:tcPr>
            <w:tcW w:w="2592" w:type="dxa"/>
            <w:vAlign w:val="center"/>
          </w:tcPr>
          <w:p w14:paraId="1EE41365" w14:textId="7D262E7D" w:rsidR="004E7806" w:rsidRDefault="00CD1826">
            <w:r>
              <w:t>C</w:t>
            </w:r>
          </w:p>
        </w:tc>
        <w:tc>
          <w:tcPr>
            <w:tcW w:w="2592" w:type="dxa"/>
            <w:vAlign w:val="center"/>
          </w:tcPr>
          <w:p w14:paraId="2EC8C7F5" w14:textId="252E60F8" w:rsidR="004E7806" w:rsidRDefault="00E23E6D">
            <w:r>
              <w:t>ACE</w:t>
            </w:r>
          </w:p>
        </w:tc>
      </w:tr>
    </w:tbl>
    <w:p w14:paraId="46CA62E4" w14:textId="77777777" w:rsidR="004E7806" w:rsidRDefault="00000000">
      <w:pPr>
        <w:pStyle w:val="Heading1"/>
      </w:pPr>
      <w:r>
        <w:t>Part 2 — Distance Vector Routing</w:t>
      </w:r>
    </w:p>
    <w:p w14:paraId="769DBA70" w14:textId="6406B797" w:rsidR="003721EF" w:rsidRPr="003721EF" w:rsidRDefault="003721EF" w:rsidP="003721EF">
      <w:pPr>
        <w:jc w:val="center"/>
      </w:pPr>
      <w:r>
        <w:t xml:space="preserve">Consider the same network. </w:t>
      </w:r>
      <w:r w:rsidRPr="003721EF">
        <w:t>Initially, each router knows only the cost to its directly connected neighbors.</w:t>
      </w:r>
      <w:r>
        <w:rPr>
          <w:noProof/>
        </w:rPr>
        <w:drawing>
          <wp:inline distT="0" distB="0" distL="0" distR="0" wp14:anchorId="70BDF94A" wp14:editId="6993B448">
            <wp:extent cx="1752154" cy="1989344"/>
            <wp:effectExtent l="0" t="0" r="635" b="5080"/>
            <wp:docPr id="114923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6422" name="Picture 1149236422"/>
                    <pic:cNvPicPr/>
                  </pic:nvPicPr>
                  <pic:blipFill>
                    <a:blip r:embed="rId6"/>
                    <a:stretch>
                      <a:fillRect/>
                    </a:stretch>
                  </pic:blipFill>
                  <pic:spPr>
                    <a:xfrm>
                      <a:off x="0" y="0"/>
                      <a:ext cx="1769568" cy="2009115"/>
                    </a:xfrm>
                    <a:prstGeom prst="rect">
                      <a:avLst/>
                    </a:prstGeom>
                  </pic:spPr>
                </pic:pic>
              </a:graphicData>
            </a:graphic>
          </wp:inline>
        </w:drawing>
      </w:r>
    </w:p>
    <w:p w14:paraId="5D40A2A3" w14:textId="77777777" w:rsidR="004E7806" w:rsidRDefault="00000000">
      <w:pPr>
        <w:pStyle w:val="Heading2"/>
      </w:pPr>
      <w:r>
        <w:t>Question 4 — Bellman-Ford Update</w:t>
      </w:r>
    </w:p>
    <w:p w14:paraId="60D3C53F" w14:textId="77777777" w:rsidR="003721EF" w:rsidRDefault="00000000">
      <w:pPr>
        <w:rPr>
          <w:lang w:bidi="th-TH"/>
        </w:rPr>
      </w:pPr>
      <w:r>
        <w:t>Router A receives</w:t>
      </w:r>
      <w:r w:rsidR="003721EF">
        <w:rPr>
          <w:rFonts w:hint="cs"/>
          <w:cs/>
          <w:lang w:bidi="th-TH"/>
        </w:rPr>
        <w:t xml:space="preserve"> </w:t>
      </w:r>
      <w:r w:rsidR="003721EF">
        <w:rPr>
          <w:lang w:bidi="th-TH"/>
        </w:rPr>
        <w:t>the following distance vectors from its neighbors:</w:t>
      </w:r>
    </w:p>
    <w:p w14:paraId="2C0170F4" w14:textId="77777777" w:rsidR="003721EF" w:rsidRDefault="003721EF">
      <w:r>
        <w:rPr>
          <w:lang w:bidi="th-TH"/>
        </w:rPr>
        <w:t>From</w:t>
      </w:r>
      <w:r>
        <w:t xml:space="preserve"> B:</w:t>
      </w:r>
    </w:p>
    <w:p w14:paraId="7A55A3C1" w14:textId="77777777" w:rsidR="003721EF" w:rsidRDefault="00000000">
      <w:r>
        <w:t xml:space="preserve"> A=2, B=0, C=4, D=3, E=5; </w:t>
      </w:r>
    </w:p>
    <w:p w14:paraId="513105A6" w14:textId="77777777" w:rsidR="003721EF" w:rsidRDefault="003721EF">
      <w:pPr>
        <w:rPr>
          <w:rFonts w:hint="cs"/>
          <w:cs/>
          <w:lang w:bidi="th-TH"/>
        </w:rPr>
      </w:pPr>
      <w:r>
        <w:t xml:space="preserve">From C: </w:t>
      </w:r>
    </w:p>
    <w:p w14:paraId="40429191" w14:textId="77777777" w:rsidR="003721EF" w:rsidRDefault="00000000">
      <w:r>
        <w:t xml:space="preserve">A=5, B=4, C=0, D=1, E=1. </w:t>
      </w:r>
    </w:p>
    <w:p w14:paraId="13AC30F1" w14:textId="33EBEC37" w:rsidR="004E7806" w:rsidRDefault="00000000">
      <w:r>
        <w:t xml:space="preserve">Use </w:t>
      </w:r>
      <w:r w:rsidR="003721EF" w:rsidRPr="003721EF">
        <w:t>the Bellman-Ford equation</w:t>
      </w:r>
      <w:r w:rsidR="003721EF">
        <w:t>. Calculate router A's new distance to:</w:t>
      </w:r>
    </w:p>
    <w:p w14:paraId="2490D290" w14:textId="490ABD4E" w:rsidR="003721EF" w:rsidRDefault="003721EF">
      <w:r w:rsidRPr="003721EF">
        <w:t>Show all calculations, including the neighbor through which the minimum-cost route is obtained.</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4E7806" w14:paraId="33F2C35C" w14:textId="77777777">
        <w:trPr>
          <w:jc w:val="center"/>
        </w:trPr>
        <w:tc>
          <w:tcPr>
            <w:tcW w:w="2074" w:type="dxa"/>
            <w:shd w:val="clear" w:color="auto" w:fill="D9EAF7"/>
            <w:vAlign w:val="center"/>
          </w:tcPr>
          <w:p w14:paraId="4FDE4C57" w14:textId="77777777" w:rsidR="004E7806" w:rsidRDefault="00000000">
            <w:r>
              <w:rPr>
                <w:b/>
                <w:sz w:val="18"/>
              </w:rPr>
              <w:t>Destination</w:t>
            </w:r>
          </w:p>
        </w:tc>
        <w:tc>
          <w:tcPr>
            <w:tcW w:w="2074" w:type="dxa"/>
            <w:shd w:val="clear" w:color="auto" w:fill="D9EAF7"/>
            <w:vAlign w:val="center"/>
          </w:tcPr>
          <w:p w14:paraId="1E2387B0" w14:textId="77777777" w:rsidR="004E7806" w:rsidRDefault="00000000">
            <w:r>
              <w:rPr>
                <w:b/>
                <w:sz w:val="18"/>
              </w:rPr>
              <w:t>Via B calculation</w:t>
            </w:r>
          </w:p>
        </w:tc>
        <w:tc>
          <w:tcPr>
            <w:tcW w:w="2074" w:type="dxa"/>
            <w:shd w:val="clear" w:color="auto" w:fill="D9EAF7"/>
            <w:vAlign w:val="center"/>
          </w:tcPr>
          <w:p w14:paraId="54193BDC" w14:textId="77777777" w:rsidR="004E7806" w:rsidRDefault="00000000">
            <w:r>
              <w:rPr>
                <w:b/>
                <w:sz w:val="18"/>
              </w:rPr>
              <w:t>Via C calculation</w:t>
            </w:r>
          </w:p>
        </w:tc>
        <w:tc>
          <w:tcPr>
            <w:tcW w:w="2074" w:type="dxa"/>
            <w:shd w:val="clear" w:color="auto" w:fill="D9EAF7"/>
            <w:vAlign w:val="center"/>
          </w:tcPr>
          <w:p w14:paraId="671A475A" w14:textId="77777777" w:rsidR="004E7806" w:rsidRDefault="00000000">
            <w:r>
              <w:rPr>
                <w:b/>
                <w:sz w:val="18"/>
              </w:rPr>
              <w:t>Minimum Cost</w:t>
            </w:r>
          </w:p>
        </w:tc>
        <w:tc>
          <w:tcPr>
            <w:tcW w:w="2074" w:type="dxa"/>
            <w:shd w:val="clear" w:color="auto" w:fill="D9EAF7"/>
            <w:vAlign w:val="center"/>
          </w:tcPr>
          <w:p w14:paraId="76303F21" w14:textId="77777777" w:rsidR="004E7806" w:rsidRDefault="00000000">
            <w:r>
              <w:rPr>
                <w:b/>
                <w:sz w:val="18"/>
              </w:rPr>
              <w:t>Next Hop</w:t>
            </w:r>
          </w:p>
        </w:tc>
      </w:tr>
      <w:tr w:rsidR="004E7806" w14:paraId="73C6248D" w14:textId="77777777">
        <w:trPr>
          <w:jc w:val="center"/>
        </w:trPr>
        <w:tc>
          <w:tcPr>
            <w:tcW w:w="2074" w:type="dxa"/>
            <w:vAlign w:val="center"/>
          </w:tcPr>
          <w:p w14:paraId="033D6955" w14:textId="77777777" w:rsidR="004E7806" w:rsidRDefault="00000000">
            <w:r>
              <w:rPr>
                <w:sz w:val="18"/>
              </w:rPr>
              <w:t>B</w:t>
            </w:r>
          </w:p>
        </w:tc>
        <w:tc>
          <w:tcPr>
            <w:tcW w:w="2074" w:type="dxa"/>
            <w:vAlign w:val="center"/>
          </w:tcPr>
          <w:p w14:paraId="65FE8B3D" w14:textId="67B2F7C6" w:rsidR="004E7806" w:rsidRDefault="00F87C11">
            <w:r>
              <w:t>2</w:t>
            </w:r>
          </w:p>
        </w:tc>
        <w:tc>
          <w:tcPr>
            <w:tcW w:w="2074" w:type="dxa"/>
            <w:vAlign w:val="center"/>
          </w:tcPr>
          <w:p w14:paraId="71308730" w14:textId="3833A56F" w:rsidR="004E7806" w:rsidRDefault="00822060">
            <w:r>
              <w:t>11</w:t>
            </w:r>
          </w:p>
        </w:tc>
        <w:tc>
          <w:tcPr>
            <w:tcW w:w="2074" w:type="dxa"/>
            <w:vAlign w:val="center"/>
          </w:tcPr>
          <w:p w14:paraId="6DBF4016" w14:textId="57D85FA3" w:rsidR="004E7806" w:rsidRDefault="00F87C11">
            <w:r>
              <w:t>2</w:t>
            </w:r>
          </w:p>
        </w:tc>
        <w:tc>
          <w:tcPr>
            <w:tcW w:w="2074" w:type="dxa"/>
            <w:vAlign w:val="center"/>
          </w:tcPr>
          <w:p w14:paraId="5D0A6B60" w14:textId="6D307AFC" w:rsidR="004E7806" w:rsidRDefault="00F87C11">
            <w:r>
              <w:t>B</w:t>
            </w:r>
          </w:p>
        </w:tc>
      </w:tr>
      <w:tr w:rsidR="004E7806" w14:paraId="6653FF57" w14:textId="77777777">
        <w:trPr>
          <w:jc w:val="center"/>
        </w:trPr>
        <w:tc>
          <w:tcPr>
            <w:tcW w:w="2074" w:type="dxa"/>
            <w:vAlign w:val="center"/>
          </w:tcPr>
          <w:p w14:paraId="13753DE5" w14:textId="77777777" w:rsidR="004E7806" w:rsidRDefault="00000000">
            <w:r>
              <w:rPr>
                <w:sz w:val="18"/>
              </w:rPr>
              <w:t>C</w:t>
            </w:r>
          </w:p>
        </w:tc>
        <w:tc>
          <w:tcPr>
            <w:tcW w:w="2074" w:type="dxa"/>
            <w:vAlign w:val="center"/>
          </w:tcPr>
          <w:p w14:paraId="13D439A9" w14:textId="2A43471F" w:rsidR="004E7806" w:rsidRDefault="00F87C11">
            <w:r>
              <w:t>6</w:t>
            </w:r>
          </w:p>
        </w:tc>
        <w:tc>
          <w:tcPr>
            <w:tcW w:w="2074" w:type="dxa"/>
            <w:vAlign w:val="center"/>
          </w:tcPr>
          <w:p w14:paraId="4FB4B61A" w14:textId="2C528B11" w:rsidR="004E7806" w:rsidRDefault="00F87C11">
            <w:r>
              <w:t>5</w:t>
            </w:r>
          </w:p>
        </w:tc>
        <w:tc>
          <w:tcPr>
            <w:tcW w:w="2074" w:type="dxa"/>
            <w:vAlign w:val="center"/>
          </w:tcPr>
          <w:p w14:paraId="62BAD5A4" w14:textId="2C628DE1" w:rsidR="004E7806" w:rsidRDefault="00D03746">
            <w:r>
              <w:t>5</w:t>
            </w:r>
          </w:p>
        </w:tc>
        <w:tc>
          <w:tcPr>
            <w:tcW w:w="2074" w:type="dxa"/>
            <w:vAlign w:val="center"/>
          </w:tcPr>
          <w:p w14:paraId="34A2D862" w14:textId="5BE9AFAD" w:rsidR="004E7806" w:rsidRDefault="00D03746">
            <w:r>
              <w:t>C</w:t>
            </w:r>
          </w:p>
        </w:tc>
      </w:tr>
      <w:tr w:rsidR="004E7806" w14:paraId="40A2F7F5" w14:textId="77777777">
        <w:trPr>
          <w:jc w:val="center"/>
        </w:trPr>
        <w:tc>
          <w:tcPr>
            <w:tcW w:w="2074" w:type="dxa"/>
            <w:vAlign w:val="center"/>
          </w:tcPr>
          <w:p w14:paraId="3F77A158" w14:textId="77777777" w:rsidR="004E7806" w:rsidRDefault="00000000">
            <w:r>
              <w:rPr>
                <w:sz w:val="18"/>
              </w:rPr>
              <w:t>D</w:t>
            </w:r>
          </w:p>
        </w:tc>
        <w:tc>
          <w:tcPr>
            <w:tcW w:w="2074" w:type="dxa"/>
            <w:vAlign w:val="center"/>
          </w:tcPr>
          <w:p w14:paraId="6B7586A8" w14:textId="558FD001" w:rsidR="004E7806" w:rsidRDefault="00D03746">
            <w:r>
              <w:t>5</w:t>
            </w:r>
          </w:p>
        </w:tc>
        <w:tc>
          <w:tcPr>
            <w:tcW w:w="2074" w:type="dxa"/>
            <w:vAlign w:val="center"/>
          </w:tcPr>
          <w:p w14:paraId="16BBC522" w14:textId="092BA8B5" w:rsidR="004E7806" w:rsidRDefault="00D03746">
            <w:r>
              <w:t>8</w:t>
            </w:r>
          </w:p>
        </w:tc>
        <w:tc>
          <w:tcPr>
            <w:tcW w:w="2074" w:type="dxa"/>
            <w:vAlign w:val="center"/>
          </w:tcPr>
          <w:p w14:paraId="3C86649F" w14:textId="6AF3E245" w:rsidR="004E7806" w:rsidRDefault="00D03746">
            <w:r>
              <w:t>5</w:t>
            </w:r>
          </w:p>
        </w:tc>
        <w:tc>
          <w:tcPr>
            <w:tcW w:w="2074" w:type="dxa"/>
            <w:vAlign w:val="center"/>
          </w:tcPr>
          <w:p w14:paraId="0ACEF53E" w14:textId="293C6BF3" w:rsidR="004E7806" w:rsidRDefault="00D03746">
            <w:r>
              <w:t>B</w:t>
            </w:r>
          </w:p>
        </w:tc>
      </w:tr>
      <w:tr w:rsidR="004E7806" w14:paraId="344F60BA" w14:textId="77777777">
        <w:trPr>
          <w:jc w:val="center"/>
        </w:trPr>
        <w:tc>
          <w:tcPr>
            <w:tcW w:w="2074" w:type="dxa"/>
            <w:vAlign w:val="center"/>
          </w:tcPr>
          <w:p w14:paraId="470F40D4" w14:textId="77777777" w:rsidR="004E7806" w:rsidRDefault="00000000">
            <w:r>
              <w:rPr>
                <w:sz w:val="18"/>
              </w:rPr>
              <w:t>E</w:t>
            </w:r>
          </w:p>
        </w:tc>
        <w:tc>
          <w:tcPr>
            <w:tcW w:w="2074" w:type="dxa"/>
            <w:vAlign w:val="center"/>
          </w:tcPr>
          <w:p w14:paraId="2F36E227" w14:textId="1BDD0ED1" w:rsidR="004E7806" w:rsidRDefault="00D03746">
            <w:r>
              <w:t>7</w:t>
            </w:r>
          </w:p>
        </w:tc>
        <w:tc>
          <w:tcPr>
            <w:tcW w:w="2074" w:type="dxa"/>
            <w:vAlign w:val="center"/>
          </w:tcPr>
          <w:p w14:paraId="678EC38A" w14:textId="0E061EEC" w:rsidR="004E7806" w:rsidRDefault="00D03746">
            <w:r>
              <w:t>6</w:t>
            </w:r>
          </w:p>
        </w:tc>
        <w:tc>
          <w:tcPr>
            <w:tcW w:w="2074" w:type="dxa"/>
            <w:vAlign w:val="center"/>
          </w:tcPr>
          <w:p w14:paraId="6AF06903" w14:textId="0A8E1B8E" w:rsidR="004E7806" w:rsidRDefault="00D03746">
            <w:r>
              <w:t>6</w:t>
            </w:r>
          </w:p>
        </w:tc>
        <w:tc>
          <w:tcPr>
            <w:tcW w:w="2074" w:type="dxa"/>
            <w:vAlign w:val="center"/>
          </w:tcPr>
          <w:p w14:paraId="23F976CD" w14:textId="08C3CFD6" w:rsidR="004E7806" w:rsidRDefault="00D03746">
            <w:r>
              <w:t>C</w:t>
            </w:r>
          </w:p>
        </w:tc>
      </w:tr>
    </w:tbl>
    <w:p w14:paraId="643E99A2" w14:textId="77777777" w:rsidR="004E7806" w:rsidRDefault="00000000">
      <w:pPr>
        <w:pStyle w:val="Heading2"/>
      </w:pPr>
      <w:r>
        <w:t>Question 5 — Distance Vector Table</w:t>
      </w:r>
    </w:p>
    <w:p w14:paraId="1830D70B" w14:textId="0363107C" w:rsidR="003721EF" w:rsidRPr="003721EF" w:rsidRDefault="003721EF" w:rsidP="003721EF">
      <w:r>
        <w:t>After receiving the distance vectors, construct router A's updated routing table.</w:t>
      </w:r>
    </w:p>
    <w:tbl>
      <w:tblPr>
        <w:tblStyle w:val="TableGrid"/>
        <w:tblW w:w="0" w:type="auto"/>
        <w:jc w:val="center"/>
        <w:tblLook w:val="04A0" w:firstRow="1" w:lastRow="0" w:firstColumn="1" w:lastColumn="0" w:noHBand="0" w:noVBand="1"/>
      </w:tblPr>
      <w:tblGrid>
        <w:gridCol w:w="2244"/>
        <w:gridCol w:w="2071"/>
        <w:gridCol w:w="2067"/>
        <w:gridCol w:w="2202"/>
      </w:tblGrid>
      <w:tr w:rsidR="000A2E62" w14:paraId="6B89DFEE" w14:textId="2130DD09" w:rsidTr="003721EF">
        <w:trPr>
          <w:jc w:val="center"/>
        </w:trPr>
        <w:tc>
          <w:tcPr>
            <w:tcW w:w="2244" w:type="dxa"/>
            <w:shd w:val="clear" w:color="auto" w:fill="D9EAF7"/>
            <w:vAlign w:val="center"/>
          </w:tcPr>
          <w:p w14:paraId="5098C26D" w14:textId="77777777" w:rsidR="000A2E62" w:rsidRDefault="000A2E62">
            <w:r>
              <w:rPr>
                <w:b/>
                <w:sz w:val="18"/>
              </w:rPr>
              <w:t>Destination</w:t>
            </w:r>
          </w:p>
        </w:tc>
        <w:tc>
          <w:tcPr>
            <w:tcW w:w="2071" w:type="dxa"/>
            <w:shd w:val="clear" w:color="auto" w:fill="D9EAF7"/>
            <w:vAlign w:val="center"/>
          </w:tcPr>
          <w:p w14:paraId="0F67C2FE" w14:textId="351060C9" w:rsidR="000A2E62" w:rsidRDefault="000A2E62">
            <w:r>
              <w:t>Next Hop</w:t>
            </w:r>
          </w:p>
        </w:tc>
        <w:tc>
          <w:tcPr>
            <w:tcW w:w="2067" w:type="dxa"/>
            <w:shd w:val="clear" w:color="auto" w:fill="D9EAF7"/>
            <w:vAlign w:val="center"/>
          </w:tcPr>
          <w:p w14:paraId="1AB03343" w14:textId="324E7CD2" w:rsidR="000A2E62" w:rsidRDefault="000A2E62">
            <w:r>
              <w:rPr>
                <w:b/>
                <w:sz w:val="18"/>
              </w:rPr>
              <w:t xml:space="preserve">Distance </w:t>
            </w:r>
          </w:p>
        </w:tc>
        <w:tc>
          <w:tcPr>
            <w:tcW w:w="2202" w:type="dxa"/>
            <w:shd w:val="clear" w:color="auto" w:fill="D9EAF7"/>
            <w:vAlign w:val="center"/>
          </w:tcPr>
          <w:p w14:paraId="74AB5286" w14:textId="455F0EDC" w:rsidR="000A2E62" w:rsidRDefault="000A2E62">
            <w:r>
              <w:t>Full Path</w:t>
            </w:r>
          </w:p>
        </w:tc>
      </w:tr>
      <w:tr w:rsidR="000A2E62" w14:paraId="0ACE147F" w14:textId="0BAEE542" w:rsidTr="003721EF">
        <w:trPr>
          <w:jc w:val="center"/>
        </w:trPr>
        <w:tc>
          <w:tcPr>
            <w:tcW w:w="2244" w:type="dxa"/>
            <w:vAlign w:val="center"/>
          </w:tcPr>
          <w:p w14:paraId="2360940A" w14:textId="77777777" w:rsidR="000A2E62" w:rsidRDefault="000A2E62">
            <w:r>
              <w:rPr>
                <w:sz w:val="18"/>
              </w:rPr>
              <w:t>B</w:t>
            </w:r>
          </w:p>
        </w:tc>
        <w:tc>
          <w:tcPr>
            <w:tcW w:w="2071" w:type="dxa"/>
            <w:vAlign w:val="center"/>
          </w:tcPr>
          <w:p w14:paraId="4B1C10BC" w14:textId="5B08EF86" w:rsidR="000A2E62" w:rsidRDefault="00D03746">
            <w:r>
              <w:t>B</w:t>
            </w:r>
          </w:p>
        </w:tc>
        <w:tc>
          <w:tcPr>
            <w:tcW w:w="2067" w:type="dxa"/>
            <w:vAlign w:val="center"/>
          </w:tcPr>
          <w:p w14:paraId="0EBAD29E" w14:textId="70A3F113" w:rsidR="000A2E62" w:rsidRDefault="00D03746">
            <w:r>
              <w:t>2</w:t>
            </w:r>
          </w:p>
        </w:tc>
        <w:tc>
          <w:tcPr>
            <w:tcW w:w="2202" w:type="dxa"/>
            <w:vAlign w:val="center"/>
          </w:tcPr>
          <w:p w14:paraId="302EB477" w14:textId="4A1A6DC3" w:rsidR="000A2E62" w:rsidRDefault="00D03746">
            <w:r>
              <w:t>AB</w:t>
            </w:r>
          </w:p>
        </w:tc>
      </w:tr>
      <w:tr w:rsidR="000A2E62" w14:paraId="1BF7CBE5" w14:textId="75282467" w:rsidTr="003721EF">
        <w:trPr>
          <w:jc w:val="center"/>
        </w:trPr>
        <w:tc>
          <w:tcPr>
            <w:tcW w:w="2244" w:type="dxa"/>
            <w:vAlign w:val="center"/>
          </w:tcPr>
          <w:p w14:paraId="1EF508C2" w14:textId="77777777" w:rsidR="000A2E62" w:rsidRDefault="000A2E62">
            <w:r>
              <w:rPr>
                <w:sz w:val="18"/>
              </w:rPr>
              <w:t>C</w:t>
            </w:r>
          </w:p>
        </w:tc>
        <w:tc>
          <w:tcPr>
            <w:tcW w:w="2071" w:type="dxa"/>
            <w:vAlign w:val="center"/>
          </w:tcPr>
          <w:p w14:paraId="395DABEE" w14:textId="00D9DD06" w:rsidR="000A2E62" w:rsidRDefault="00D03746">
            <w:r>
              <w:t>C</w:t>
            </w:r>
          </w:p>
        </w:tc>
        <w:tc>
          <w:tcPr>
            <w:tcW w:w="2067" w:type="dxa"/>
            <w:vAlign w:val="center"/>
          </w:tcPr>
          <w:p w14:paraId="59999ECE" w14:textId="5C645BEA" w:rsidR="000A2E62" w:rsidRDefault="00D03746">
            <w:r>
              <w:t>5</w:t>
            </w:r>
          </w:p>
        </w:tc>
        <w:tc>
          <w:tcPr>
            <w:tcW w:w="2202" w:type="dxa"/>
            <w:vAlign w:val="center"/>
          </w:tcPr>
          <w:p w14:paraId="756E1A67" w14:textId="39FE1EC9" w:rsidR="000A2E62" w:rsidRDefault="00D03746">
            <w:r>
              <w:t>AC</w:t>
            </w:r>
          </w:p>
        </w:tc>
      </w:tr>
      <w:tr w:rsidR="000A2E62" w14:paraId="0763A5B5" w14:textId="256D7A92" w:rsidTr="003721EF">
        <w:trPr>
          <w:jc w:val="center"/>
        </w:trPr>
        <w:tc>
          <w:tcPr>
            <w:tcW w:w="2244" w:type="dxa"/>
            <w:vAlign w:val="center"/>
          </w:tcPr>
          <w:p w14:paraId="0C55C804" w14:textId="77777777" w:rsidR="000A2E62" w:rsidRDefault="000A2E62">
            <w:r>
              <w:rPr>
                <w:sz w:val="18"/>
              </w:rPr>
              <w:t>D</w:t>
            </w:r>
          </w:p>
        </w:tc>
        <w:tc>
          <w:tcPr>
            <w:tcW w:w="2071" w:type="dxa"/>
            <w:vAlign w:val="center"/>
          </w:tcPr>
          <w:p w14:paraId="51E7014B" w14:textId="4100CD87" w:rsidR="000A2E62" w:rsidRDefault="00D03746">
            <w:r>
              <w:t>B</w:t>
            </w:r>
          </w:p>
        </w:tc>
        <w:tc>
          <w:tcPr>
            <w:tcW w:w="2067" w:type="dxa"/>
            <w:vAlign w:val="center"/>
          </w:tcPr>
          <w:p w14:paraId="26296ACC" w14:textId="1126FD26" w:rsidR="000A2E62" w:rsidRDefault="00D03746">
            <w:r>
              <w:t>5</w:t>
            </w:r>
          </w:p>
        </w:tc>
        <w:tc>
          <w:tcPr>
            <w:tcW w:w="2202" w:type="dxa"/>
            <w:vAlign w:val="center"/>
          </w:tcPr>
          <w:p w14:paraId="1DF2D1B4" w14:textId="26B5BADA" w:rsidR="000A2E62" w:rsidRDefault="00D03746">
            <w:r>
              <w:t>ABD</w:t>
            </w:r>
          </w:p>
        </w:tc>
      </w:tr>
      <w:tr w:rsidR="000A2E62" w14:paraId="7B91BABE" w14:textId="54C90676" w:rsidTr="003721EF">
        <w:trPr>
          <w:jc w:val="center"/>
        </w:trPr>
        <w:tc>
          <w:tcPr>
            <w:tcW w:w="2244" w:type="dxa"/>
            <w:vAlign w:val="center"/>
          </w:tcPr>
          <w:p w14:paraId="14D8D6E4" w14:textId="77777777" w:rsidR="000A2E62" w:rsidRDefault="000A2E62">
            <w:r>
              <w:rPr>
                <w:sz w:val="18"/>
              </w:rPr>
              <w:t>E</w:t>
            </w:r>
          </w:p>
        </w:tc>
        <w:tc>
          <w:tcPr>
            <w:tcW w:w="2071" w:type="dxa"/>
            <w:vAlign w:val="center"/>
          </w:tcPr>
          <w:p w14:paraId="5DB89CE7" w14:textId="56D97D2C" w:rsidR="000A2E62" w:rsidRDefault="00D03746">
            <w:r>
              <w:t>C</w:t>
            </w:r>
          </w:p>
        </w:tc>
        <w:tc>
          <w:tcPr>
            <w:tcW w:w="2067" w:type="dxa"/>
            <w:vAlign w:val="center"/>
          </w:tcPr>
          <w:p w14:paraId="0E682CFA" w14:textId="1FCA45D1" w:rsidR="000A2E62" w:rsidRDefault="00D03746">
            <w:r>
              <w:t>6</w:t>
            </w:r>
          </w:p>
        </w:tc>
        <w:tc>
          <w:tcPr>
            <w:tcW w:w="2202" w:type="dxa"/>
            <w:vAlign w:val="center"/>
          </w:tcPr>
          <w:p w14:paraId="4D922B3E" w14:textId="24CDFA7D" w:rsidR="000A2E62" w:rsidRDefault="00D03746">
            <w:r>
              <w:t>ACE</w:t>
            </w:r>
          </w:p>
        </w:tc>
      </w:tr>
    </w:tbl>
    <w:p w14:paraId="20B60755" w14:textId="77777777" w:rsidR="004E7806" w:rsidRDefault="00000000">
      <w:pPr>
        <w:pStyle w:val="Heading1"/>
      </w:pPr>
      <w:r>
        <w:lastRenderedPageBreak/>
        <w:t>Part 3 — Routing Convergence</w:t>
      </w:r>
    </w:p>
    <w:p w14:paraId="0244088C" w14:textId="77777777" w:rsidR="004E7806" w:rsidRDefault="00000000">
      <w:pPr>
        <w:pStyle w:val="Heading2"/>
      </w:pPr>
      <w:r>
        <w:t>Question 6 — Link Failure</w:t>
      </w:r>
    </w:p>
    <w:p w14:paraId="3F525C65" w14:textId="55AF68E7" w:rsidR="00E70C80" w:rsidRDefault="00000000" w:rsidP="000A2E62">
      <w:r>
        <w:t>The C–D link fails. Explain separately what happens with Link State and Distance Vector routing.</w:t>
      </w:r>
      <w:r w:rsidR="000A2E62">
        <w:br/>
      </w:r>
    </w:p>
    <w:p w14:paraId="59503215" w14:textId="68E82444" w:rsidR="000A2E62" w:rsidRDefault="000A2E62" w:rsidP="000A2E62">
      <w:r>
        <w:t>Link State routing.</w:t>
      </w:r>
      <w:r>
        <w:br/>
        <w:t>Your answer should describe:</w:t>
      </w:r>
    </w:p>
    <w:p w14:paraId="749E3F0B" w14:textId="77777777" w:rsidR="000A2E62" w:rsidRDefault="000A2E62" w:rsidP="000A2E62">
      <w:pPr>
        <w:pStyle w:val="ListParagraph"/>
        <w:numPr>
          <w:ilvl w:val="0"/>
          <w:numId w:val="10"/>
        </w:numPr>
      </w:pPr>
      <w:r>
        <w:t>Which router(s) detect the failure.</w:t>
      </w:r>
    </w:p>
    <w:p w14:paraId="75E58D04" w14:textId="77777777" w:rsidR="000A2E62" w:rsidRDefault="000A2E62" w:rsidP="000A2E62">
      <w:pPr>
        <w:pStyle w:val="ListParagraph"/>
        <w:numPr>
          <w:ilvl w:val="0"/>
          <w:numId w:val="10"/>
        </w:numPr>
      </w:pPr>
      <w:r>
        <w:t>What information is flooded through the network.</w:t>
      </w:r>
    </w:p>
    <w:p w14:paraId="025FD49C" w14:textId="77777777" w:rsidR="000A2E62" w:rsidRDefault="000A2E62" w:rsidP="000A2E62">
      <w:pPr>
        <w:pStyle w:val="ListParagraph"/>
        <w:numPr>
          <w:ilvl w:val="0"/>
          <w:numId w:val="10"/>
        </w:numPr>
      </w:pPr>
      <w:r>
        <w:t>How routers update their link-state databases.</w:t>
      </w:r>
    </w:p>
    <w:p w14:paraId="07088CF9" w14:textId="316C056B" w:rsidR="004E7806" w:rsidRDefault="000A2E62" w:rsidP="000A2E62">
      <w:pPr>
        <w:pStyle w:val="ListParagraph"/>
        <w:numPr>
          <w:ilvl w:val="0"/>
          <w:numId w:val="10"/>
        </w:numPr>
      </w:pPr>
      <w:r>
        <w:t>How routers calculate new shortest paths.</w:t>
      </w:r>
    </w:p>
    <w:p w14:paraId="21FCC765" w14:textId="54132168" w:rsidR="000A2E62" w:rsidRDefault="000A2E62" w:rsidP="000A2E62">
      <w:r>
        <w:t>Distance Vector routing.</w:t>
      </w:r>
      <w:r>
        <w:br/>
        <w:t>Your answer should describe:</w:t>
      </w:r>
    </w:p>
    <w:p w14:paraId="2C6DDDEB" w14:textId="21A06985" w:rsidR="000A2E62" w:rsidRDefault="000A2E62" w:rsidP="000A2E62">
      <w:pPr>
        <w:pStyle w:val="ListParagraph"/>
        <w:numPr>
          <w:ilvl w:val="0"/>
          <w:numId w:val="11"/>
        </w:numPr>
      </w:pPr>
      <w:r>
        <w:t>How routers learn about the failure.</w:t>
      </w:r>
    </w:p>
    <w:p w14:paraId="0DE75531" w14:textId="77777777" w:rsidR="000A2E62" w:rsidRDefault="000A2E62" w:rsidP="000A2E62">
      <w:pPr>
        <w:pStyle w:val="ListParagraph"/>
        <w:numPr>
          <w:ilvl w:val="0"/>
          <w:numId w:val="11"/>
        </w:numPr>
      </w:pPr>
      <w:r>
        <w:t>How updated distance vectors propagate.</w:t>
      </w:r>
    </w:p>
    <w:p w14:paraId="7EBC03F3" w14:textId="77777777" w:rsidR="000A2E62" w:rsidRDefault="000A2E62" w:rsidP="000A2E62">
      <w:pPr>
        <w:pStyle w:val="ListParagraph"/>
        <w:numPr>
          <w:ilvl w:val="0"/>
          <w:numId w:val="11"/>
        </w:numPr>
      </w:pPr>
      <w:r>
        <w:t>Why routers may temporarily have incorrect routing information.</w:t>
      </w:r>
    </w:p>
    <w:p w14:paraId="7E8361BF" w14:textId="0DF0889A" w:rsidR="000A2E62" w:rsidRDefault="000A2E62" w:rsidP="000A2E62">
      <w:pPr>
        <w:pStyle w:val="ListParagraph"/>
        <w:numPr>
          <w:ilvl w:val="0"/>
          <w:numId w:val="11"/>
        </w:numPr>
      </w:pPr>
      <w:r>
        <w:t>How routing eventually converges.</w:t>
      </w:r>
    </w:p>
    <w:tbl>
      <w:tblPr>
        <w:tblStyle w:val="TableGrid"/>
        <w:tblW w:w="0" w:type="auto"/>
        <w:jc w:val="center"/>
        <w:tblLook w:val="04A0" w:firstRow="1" w:lastRow="0" w:firstColumn="1" w:lastColumn="0" w:noHBand="0" w:noVBand="1"/>
      </w:tblPr>
      <w:tblGrid>
        <w:gridCol w:w="5184"/>
        <w:gridCol w:w="5184"/>
      </w:tblGrid>
      <w:tr w:rsidR="004E7806" w14:paraId="06DC4E4C" w14:textId="77777777">
        <w:trPr>
          <w:jc w:val="center"/>
        </w:trPr>
        <w:tc>
          <w:tcPr>
            <w:tcW w:w="5184" w:type="dxa"/>
            <w:shd w:val="clear" w:color="auto" w:fill="D9EAF7"/>
            <w:vAlign w:val="center"/>
          </w:tcPr>
          <w:p w14:paraId="6E14E314" w14:textId="77777777" w:rsidR="004E7806" w:rsidRDefault="00000000">
            <w:r>
              <w:rPr>
                <w:b/>
                <w:sz w:val="18"/>
              </w:rPr>
              <w:t>Link State</w:t>
            </w:r>
          </w:p>
        </w:tc>
        <w:tc>
          <w:tcPr>
            <w:tcW w:w="5184" w:type="dxa"/>
            <w:shd w:val="clear" w:color="auto" w:fill="D9EAF7"/>
            <w:vAlign w:val="center"/>
          </w:tcPr>
          <w:p w14:paraId="3258770F" w14:textId="77777777" w:rsidR="004E7806" w:rsidRDefault="00000000">
            <w:r>
              <w:rPr>
                <w:b/>
                <w:sz w:val="18"/>
              </w:rPr>
              <w:t>Distance Vector</w:t>
            </w:r>
          </w:p>
        </w:tc>
      </w:tr>
      <w:tr w:rsidR="004E7806" w14:paraId="0379A0D4" w14:textId="77777777">
        <w:trPr>
          <w:jc w:val="center"/>
        </w:trPr>
        <w:tc>
          <w:tcPr>
            <w:tcW w:w="5184" w:type="dxa"/>
            <w:vAlign w:val="center"/>
          </w:tcPr>
          <w:p w14:paraId="4CB476E6" w14:textId="4AC01707" w:rsidR="004E7806" w:rsidRDefault="00320164">
            <w:pPr>
              <w:rPr>
                <w:lang w:bidi="th-TH"/>
              </w:rPr>
            </w:pPr>
            <w:r>
              <w:rPr>
                <w:lang w:bidi="th-TH"/>
              </w:rPr>
              <w:t>router</w:t>
            </w:r>
            <w:r w:rsidR="00AB4E04">
              <w:rPr>
                <w:lang w:bidi="th-TH"/>
              </w:rPr>
              <w:t xml:space="preserve"> </w:t>
            </w:r>
            <w:r w:rsidR="00687503">
              <w:rPr>
                <w:lang w:bidi="th-TH"/>
              </w:rPr>
              <w:t>C and D</w:t>
            </w:r>
            <w:r>
              <w:rPr>
                <w:lang w:bidi="th-TH"/>
              </w:rPr>
              <w:t xml:space="preserve"> detect the broken link. </w:t>
            </w:r>
          </w:p>
        </w:tc>
        <w:tc>
          <w:tcPr>
            <w:tcW w:w="5184" w:type="dxa"/>
            <w:vAlign w:val="center"/>
          </w:tcPr>
          <w:p w14:paraId="424245B9" w14:textId="3B7D6EBB" w:rsidR="004E7806" w:rsidRDefault="005D2519">
            <w:r>
              <w:t>C and D detect no heartbeat signal</w:t>
            </w:r>
            <w:r w:rsidR="00E71E31">
              <w:t xml:space="preserve">. Other Router learns about it </w:t>
            </w:r>
            <w:r w:rsidR="00E71E31" w:rsidRPr="00E71E31">
              <w:t>via distance vector updates</w:t>
            </w:r>
          </w:p>
        </w:tc>
      </w:tr>
      <w:tr w:rsidR="004E7806" w14:paraId="27C9571E" w14:textId="77777777">
        <w:trPr>
          <w:jc w:val="center"/>
        </w:trPr>
        <w:tc>
          <w:tcPr>
            <w:tcW w:w="5184" w:type="dxa"/>
            <w:vAlign w:val="center"/>
          </w:tcPr>
          <w:p w14:paraId="6C1B9797" w14:textId="3FBB4F52" w:rsidR="004E7806" w:rsidRDefault="00822060">
            <w:pPr>
              <w:rPr>
                <w:cs/>
                <w:lang w:bidi="th-TH"/>
              </w:rPr>
            </w:pPr>
            <w:r>
              <w:rPr>
                <w:lang w:bidi="th-TH"/>
              </w:rPr>
              <w:t>C and D create LSA to announce the link between them is disable.</w:t>
            </w:r>
          </w:p>
        </w:tc>
        <w:tc>
          <w:tcPr>
            <w:tcW w:w="5184" w:type="dxa"/>
            <w:vAlign w:val="center"/>
          </w:tcPr>
          <w:p w14:paraId="79936CFE" w14:textId="42B9D075" w:rsidR="004E7806" w:rsidRDefault="00687503">
            <w:pPr>
              <w:rPr>
                <w:lang w:bidi="th-TH"/>
              </w:rPr>
            </w:pPr>
            <w:r>
              <w:rPr>
                <w:lang w:bidi="th-TH"/>
              </w:rPr>
              <w:t xml:space="preserve">C and D update their </w:t>
            </w:r>
            <w:proofErr w:type="gramStart"/>
            <w:r>
              <w:rPr>
                <w:lang w:bidi="th-TH"/>
              </w:rPr>
              <w:t>cost( setting</w:t>
            </w:r>
            <w:proofErr w:type="gramEnd"/>
            <w:r>
              <w:rPr>
                <w:lang w:bidi="th-TH"/>
              </w:rPr>
              <w:t xml:space="preserve"> D(des) = infinity) and inform this to their neighbors   </w:t>
            </w:r>
          </w:p>
        </w:tc>
      </w:tr>
      <w:tr w:rsidR="004E7806" w14:paraId="6403F0AA" w14:textId="77777777">
        <w:trPr>
          <w:jc w:val="center"/>
        </w:trPr>
        <w:tc>
          <w:tcPr>
            <w:tcW w:w="5184" w:type="dxa"/>
            <w:vAlign w:val="center"/>
          </w:tcPr>
          <w:p w14:paraId="721FE3B3" w14:textId="6760EB37" w:rsidR="004E7806" w:rsidRDefault="00AB4E04">
            <w:pPr>
              <w:rPr>
                <w:lang w:bidi="th-TH"/>
              </w:rPr>
            </w:pPr>
            <w:r>
              <w:rPr>
                <w:lang w:bidi="th-TH"/>
              </w:rPr>
              <w:t xml:space="preserve">Remove the </w:t>
            </w:r>
            <w:r w:rsidR="00822060">
              <w:rPr>
                <w:lang w:bidi="th-TH"/>
              </w:rPr>
              <w:t>broken</w:t>
            </w:r>
            <w:r>
              <w:rPr>
                <w:lang w:bidi="th-TH"/>
              </w:rPr>
              <w:t xml:space="preserve"> link</w:t>
            </w:r>
          </w:p>
        </w:tc>
        <w:tc>
          <w:tcPr>
            <w:tcW w:w="5184" w:type="dxa"/>
            <w:vAlign w:val="center"/>
          </w:tcPr>
          <w:p w14:paraId="4C6F4702" w14:textId="6F517660" w:rsidR="004E7806" w:rsidRDefault="00687503">
            <w:r>
              <w:t xml:space="preserve">A router may send </w:t>
            </w:r>
            <w:r w:rsidR="00320164">
              <w:t>old</w:t>
            </w:r>
            <w:r>
              <w:t xml:space="preserve"> information to the node having a broken link, causing the loop.  </w:t>
            </w:r>
          </w:p>
        </w:tc>
      </w:tr>
      <w:tr w:rsidR="004E7806" w14:paraId="1DE97900" w14:textId="77777777">
        <w:trPr>
          <w:jc w:val="center"/>
        </w:trPr>
        <w:tc>
          <w:tcPr>
            <w:tcW w:w="5184" w:type="dxa"/>
            <w:vAlign w:val="center"/>
          </w:tcPr>
          <w:p w14:paraId="06349AE7" w14:textId="199F9616" w:rsidR="004E7806" w:rsidRDefault="00AB4E04">
            <w:r>
              <w:t xml:space="preserve">Run </w:t>
            </w:r>
            <w:r w:rsidR="005D2519" w:rsidRPr="005D2519">
              <w:t>Dijkstra's Algorithm</w:t>
            </w:r>
            <w:r w:rsidR="005D2519">
              <w:t xml:space="preserve"> </w:t>
            </w:r>
            <w:r>
              <w:t xml:space="preserve">without the </w:t>
            </w:r>
            <w:r w:rsidR="00320164">
              <w:t>disabled</w:t>
            </w:r>
            <w:r>
              <w:t xml:space="preserve"> link to compute new path</w:t>
            </w:r>
          </w:p>
        </w:tc>
        <w:tc>
          <w:tcPr>
            <w:tcW w:w="5184" w:type="dxa"/>
            <w:vAlign w:val="center"/>
          </w:tcPr>
          <w:p w14:paraId="2B274E09" w14:textId="4A87749C" w:rsidR="004E7806" w:rsidRDefault="00E71E31">
            <w:r>
              <w:t xml:space="preserve">The router </w:t>
            </w:r>
            <w:proofErr w:type="gramStart"/>
            <w:r>
              <w:t>recompute</w:t>
            </w:r>
            <w:proofErr w:type="gramEnd"/>
            <w:r>
              <w:t xml:space="preserve"> </w:t>
            </w:r>
            <w:r w:rsidRPr="00E71E31">
              <w:t>Bellman-Ford</w:t>
            </w:r>
            <w:r w:rsidRPr="00E71E31">
              <w:t xml:space="preserve"> </w:t>
            </w:r>
            <w:r>
              <w:t xml:space="preserve">Algorithm by exchanging </w:t>
            </w:r>
            <w:proofErr w:type="gramStart"/>
            <w:r>
              <w:t>message</w:t>
            </w:r>
            <w:proofErr w:type="gramEnd"/>
            <w:r>
              <w:t xml:space="preserve"> between their </w:t>
            </w:r>
            <w:proofErr w:type="gramStart"/>
            <w:r>
              <w:t>neighbor</w:t>
            </w:r>
            <w:proofErr w:type="gramEnd"/>
            <w:r>
              <w:t xml:space="preserve"> until the distance vector</w:t>
            </w:r>
            <w:r w:rsidR="00320164">
              <w:t xml:space="preserve"> table isn’t changed.</w:t>
            </w:r>
          </w:p>
        </w:tc>
      </w:tr>
      <w:tr w:rsidR="004E7806" w14:paraId="6BD76D8D" w14:textId="77777777">
        <w:trPr>
          <w:jc w:val="center"/>
        </w:trPr>
        <w:tc>
          <w:tcPr>
            <w:tcW w:w="5184" w:type="dxa"/>
            <w:vAlign w:val="center"/>
          </w:tcPr>
          <w:p w14:paraId="20D3C4A7" w14:textId="77777777" w:rsidR="004E7806" w:rsidRDefault="004E7806"/>
        </w:tc>
        <w:tc>
          <w:tcPr>
            <w:tcW w:w="5184" w:type="dxa"/>
            <w:vAlign w:val="center"/>
          </w:tcPr>
          <w:p w14:paraId="772BF15D" w14:textId="77777777" w:rsidR="004E7806" w:rsidRDefault="004E7806"/>
        </w:tc>
      </w:tr>
    </w:tbl>
    <w:p w14:paraId="4292A24C" w14:textId="2E6686B9" w:rsidR="004E7806" w:rsidRDefault="00000000">
      <w:pPr>
        <w:pStyle w:val="Heading1"/>
      </w:pPr>
      <w:r>
        <w:t>Part 4 — Count-to-Infinity</w:t>
      </w:r>
    </w:p>
    <w:p w14:paraId="304531B4" w14:textId="77777777" w:rsidR="000A2E62" w:rsidRDefault="00000000">
      <w:r>
        <w:t>Consider</w:t>
      </w:r>
    </w:p>
    <w:p w14:paraId="6DA596F5" w14:textId="74E92BE0" w:rsidR="000A2E62" w:rsidRDefault="00000000">
      <w:r>
        <w:t xml:space="preserve"> </w:t>
      </w:r>
      <w:r w:rsidR="000A2E62">
        <w:rPr>
          <w:noProof/>
        </w:rPr>
        <w:drawing>
          <wp:inline distT="0" distB="0" distL="0" distR="0" wp14:anchorId="58439429" wp14:editId="13C7D954">
            <wp:extent cx="1708736" cy="442173"/>
            <wp:effectExtent l="0" t="0" r="0" b="2540"/>
            <wp:docPr id="921920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20438" name="Picture 921920438"/>
                    <pic:cNvPicPr/>
                  </pic:nvPicPr>
                  <pic:blipFill>
                    <a:blip r:embed="rId8"/>
                    <a:stretch>
                      <a:fillRect/>
                    </a:stretch>
                  </pic:blipFill>
                  <pic:spPr>
                    <a:xfrm>
                      <a:off x="0" y="0"/>
                      <a:ext cx="1726861" cy="446863"/>
                    </a:xfrm>
                    <a:prstGeom prst="rect">
                      <a:avLst/>
                    </a:prstGeom>
                  </pic:spPr>
                </pic:pic>
              </a:graphicData>
            </a:graphic>
          </wp:inline>
        </w:drawing>
      </w:r>
    </w:p>
    <w:p w14:paraId="0E6922FE" w14:textId="69908D7F" w:rsidR="004E7806" w:rsidRDefault="00000000">
      <w:r>
        <w:t>Initially A reaches C through B at cost 2. The B–C link fails, but B receives stale information from A saying C is reachable at cost 2.</w:t>
      </w:r>
    </w:p>
    <w:p w14:paraId="72701488" w14:textId="77777777" w:rsidR="004E7806" w:rsidRDefault="00000000">
      <w:pPr>
        <w:pStyle w:val="Heading2"/>
      </w:pPr>
      <w:r>
        <w:t>Question 7</w:t>
      </w:r>
    </w:p>
    <w:p w14:paraId="50D09054" w14:textId="77777777" w:rsidR="004E7806" w:rsidRDefault="00000000">
      <w:r>
        <w:t>1. Why can this create a routing loop?</w:t>
      </w:r>
    </w:p>
    <w:p w14:paraId="3DE3450A" w14:textId="2F7DF29D" w:rsidR="00D54256" w:rsidRDefault="00A52A75" w:rsidP="00F811B1">
      <w:pPr>
        <w:ind w:firstLine="720"/>
        <w:rPr>
          <w:lang w:bidi="th-TH"/>
        </w:rPr>
      </w:pPr>
      <w:r>
        <w:t xml:space="preserve">A tells B that C is reachable before receiving the </w:t>
      </w:r>
      <w:r w:rsidR="00F811B1">
        <w:t>notification</w:t>
      </w:r>
      <w:r>
        <w:t xml:space="preserve"> </w:t>
      </w:r>
      <w:r w:rsidR="00D54256">
        <w:t>that C is unreachable</w:t>
      </w:r>
      <w:r w:rsidR="00F811B1">
        <w:t xml:space="preserve">, </w:t>
      </w:r>
      <w:r w:rsidR="00F811B1">
        <w:rPr>
          <w:lang w:bidi="th-TH"/>
        </w:rPr>
        <w:t xml:space="preserve">misleading B that There is the other path to C via A; B updates its routing table and notify A. To go C from A, you must pass B, so A updates its table again, and notify to B.  </w:t>
      </w:r>
    </w:p>
    <w:p w14:paraId="385E0B4B" w14:textId="77777777" w:rsidR="00F811B1" w:rsidRDefault="00F811B1">
      <w:pPr>
        <w:rPr>
          <w:lang w:bidi="th-TH"/>
        </w:rPr>
      </w:pPr>
    </w:p>
    <w:p w14:paraId="20143299" w14:textId="77777777" w:rsidR="00875A5E" w:rsidRDefault="00875A5E">
      <w:pPr>
        <w:rPr>
          <w:lang w:bidi="th-TH"/>
        </w:rPr>
      </w:pPr>
    </w:p>
    <w:p w14:paraId="28BA03F7" w14:textId="77777777" w:rsidR="00875A5E" w:rsidRDefault="00875A5E">
      <w:pPr>
        <w:rPr>
          <w:lang w:bidi="th-TH"/>
        </w:rPr>
      </w:pPr>
    </w:p>
    <w:p w14:paraId="6DB05DF3" w14:textId="77777777" w:rsidR="00875A5E" w:rsidRDefault="00875A5E">
      <w:pPr>
        <w:rPr>
          <w:cs/>
          <w:lang w:bidi="th-TH"/>
        </w:rPr>
      </w:pPr>
    </w:p>
    <w:p w14:paraId="6C3DC825" w14:textId="13588469" w:rsidR="004E7806" w:rsidRDefault="00000000">
      <w:r>
        <w:t>2. Show how the estimated distance to C can increase over successive iterations.</w:t>
      </w:r>
    </w:p>
    <w:p w14:paraId="6A1112A7" w14:textId="24FBD3E3" w:rsidR="00875A5E" w:rsidRDefault="00875A5E">
      <w:pPr>
        <w:rPr>
          <w:lang w:bidi="th-TH"/>
        </w:rPr>
      </w:pPr>
      <w:r>
        <w:rPr>
          <w:lang w:bidi="th-TH"/>
        </w:rPr>
        <w:t>Iter1</w:t>
      </w:r>
    </w:p>
    <w:p w14:paraId="51FC337A" w14:textId="384EF7CF" w:rsidR="00875A5E" w:rsidRDefault="00875A5E">
      <w:pPr>
        <w:rPr>
          <w:lang w:bidi="th-TH"/>
        </w:rPr>
      </w:pPr>
      <w:r>
        <w:rPr>
          <w:lang w:bidi="th-TH"/>
        </w:rPr>
        <w:tab/>
        <w:t>D</w:t>
      </w:r>
      <w:r w:rsidRPr="00875A5E">
        <w:rPr>
          <w:vertAlign w:val="subscript"/>
          <w:lang w:bidi="th-TH"/>
        </w:rPr>
        <w:t>B</w:t>
      </w:r>
      <w:r>
        <w:rPr>
          <w:lang w:bidi="th-TH"/>
        </w:rPr>
        <w:t>(C) = min(1+D</w:t>
      </w:r>
      <w:r w:rsidRPr="00875A5E">
        <w:rPr>
          <w:vertAlign w:val="subscript"/>
          <w:lang w:bidi="th-TH"/>
        </w:rPr>
        <w:t>A</w:t>
      </w:r>
      <w:r>
        <w:rPr>
          <w:lang w:bidi="th-TH"/>
        </w:rPr>
        <w:t>(C</w:t>
      </w:r>
      <w:proofErr w:type="gramStart"/>
      <w:r>
        <w:rPr>
          <w:lang w:bidi="th-TH"/>
        </w:rPr>
        <w:t>),inf</w:t>
      </w:r>
      <w:proofErr w:type="gramEnd"/>
      <w:r>
        <w:rPr>
          <w:lang w:bidi="th-TH"/>
        </w:rPr>
        <w:t xml:space="preserve"> )</w:t>
      </w:r>
      <w:r w:rsidR="008340F2">
        <w:rPr>
          <w:lang w:bidi="th-TH"/>
        </w:rPr>
        <w:t xml:space="preserve"> = 3</w:t>
      </w:r>
    </w:p>
    <w:p w14:paraId="23F5F4F7" w14:textId="3338ED8C" w:rsidR="00875A5E" w:rsidRDefault="00875A5E">
      <w:pPr>
        <w:rPr>
          <w:lang w:bidi="th-TH"/>
        </w:rPr>
      </w:pPr>
      <w:r>
        <w:rPr>
          <w:lang w:bidi="th-TH"/>
        </w:rPr>
        <w:t xml:space="preserve">Iter 2 </w:t>
      </w:r>
    </w:p>
    <w:p w14:paraId="3390B00C" w14:textId="0294556A" w:rsidR="00875A5E" w:rsidRDefault="00875A5E">
      <w:pPr>
        <w:rPr>
          <w:lang w:bidi="th-TH"/>
        </w:rPr>
      </w:pPr>
      <w:r>
        <w:rPr>
          <w:lang w:bidi="th-TH"/>
        </w:rPr>
        <w:tab/>
        <w:t>D</w:t>
      </w:r>
      <w:r>
        <w:rPr>
          <w:vertAlign w:val="subscript"/>
          <w:lang w:bidi="th-TH"/>
        </w:rPr>
        <w:t>A</w:t>
      </w:r>
      <w:r>
        <w:rPr>
          <w:lang w:bidi="th-TH"/>
        </w:rPr>
        <w:t>(C) = min(1+D</w:t>
      </w:r>
      <w:r>
        <w:rPr>
          <w:vertAlign w:val="subscript"/>
          <w:lang w:bidi="th-TH"/>
        </w:rPr>
        <w:t>B</w:t>
      </w:r>
      <w:r>
        <w:rPr>
          <w:lang w:bidi="th-TH"/>
        </w:rPr>
        <w:t>(C</w:t>
      </w:r>
      <w:proofErr w:type="gramStart"/>
      <w:r>
        <w:rPr>
          <w:lang w:bidi="th-TH"/>
        </w:rPr>
        <w:t>),inf</w:t>
      </w:r>
      <w:proofErr w:type="gramEnd"/>
      <w:r>
        <w:rPr>
          <w:lang w:bidi="th-TH"/>
        </w:rPr>
        <w:t xml:space="preserve"> )</w:t>
      </w:r>
      <w:r w:rsidR="008340F2">
        <w:rPr>
          <w:lang w:bidi="th-TH"/>
        </w:rPr>
        <w:t xml:space="preserve"> = 4 </w:t>
      </w:r>
    </w:p>
    <w:p w14:paraId="37186BE2" w14:textId="1B4AD616" w:rsidR="00875A5E" w:rsidRDefault="00875A5E" w:rsidP="00875A5E">
      <w:pPr>
        <w:rPr>
          <w:lang w:bidi="th-TH"/>
        </w:rPr>
      </w:pPr>
      <w:r>
        <w:rPr>
          <w:lang w:bidi="th-TH"/>
        </w:rPr>
        <w:t xml:space="preserve">Iter 3 </w:t>
      </w:r>
    </w:p>
    <w:p w14:paraId="3EEF9764" w14:textId="5DF2A2FF" w:rsidR="00875A5E" w:rsidRDefault="00875A5E" w:rsidP="00875A5E">
      <w:pPr>
        <w:rPr>
          <w:lang w:bidi="th-TH"/>
        </w:rPr>
      </w:pPr>
      <w:r>
        <w:rPr>
          <w:lang w:bidi="th-TH"/>
        </w:rPr>
        <w:tab/>
        <w:t>D</w:t>
      </w:r>
      <w:r w:rsidRPr="00875A5E">
        <w:rPr>
          <w:vertAlign w:val="subscript"/>
          <w:lang w:bidi="th-TH"/>
        </w:rPr>
        <w:t>B</w:t>
      </w:r>
      <w:r>
        <w:rPr>
          <w:lang w:bidi="th-TH"/>
        </w:rPr>
        <w:t>(C) = min(1+D</w:t>
      </w:r>
      <w:r w:rsidRPr="00875A5E">
        <w:rPr>
          <w:vertAlign w:val="subscript"/>
          <w:lang w:bidi="th-TH"/>
        </w:rPr>
        <w:t>A</w:t>
      </w:r>
      <w:r>
        <w:rPr>
          <w:lang w:bidi="th-TH"/>
        </w:rPr>
        <w:t>(C</w:t>
      </w:r>
      <w:proofErr w:type="gramStart"/>
      <w:r>
        <w:rPr>
          <w:lang w:bidi="th-TH"/>
        </w:rPr>
        <w:t>),inf</w:t>
      </w:r>
      <w:proofErr w:type="gramEnd"/>
      <w:r>
        <w:rPr>
          <w:lang w:bidi="th-TH"/>
        </w:rPr>
        <w:t xml:space="preserve"> )</w:t>
      </w:r>
      <w:r w:rsidR="008340F2">
        <w:rPr>
          <w:lang w:bidi="th-TH"/>
        </w:rPr>
        <w:t xml:space="preserve"> = 5 </w:t>
      </w:r>
    </w:p>
    <w:p w14:paraId="51B4BF6A" w14:textId="2A0C594C" w:rsidR="00875A5E" w:rsidRDefault="00875A5E" w:rsidP="00875A5E">
      <w:pPr>
        <w:rPr>
          <w:lang w:bidi="th-TH"/>
        </w:rPr>
      </w:pPr>
      <w:r>
        <w:rPr>
          <w:lang w:bidi="th-TH"/>
        </w:rPr>
        <w:t xml:space="preserve">Iter 4 </w:t>
      </w:r>
    </w:p>
    <w:p w14:paraId="1E201F20" w14:textId="26B13B76" w:rsidR="00875A5E" w:rsidRDefault="00875A5E" w:rsidP="00875A5E">
      <w:pPr>
        <w:rPr>
          <w:lang w:bidi="th-TH"/>
        </w:rPr>
      </w:pPr>
      <w:r>
        <w:rPr>
          <w:lang w:bidi="th-TH"/>
        </w:rPr>
        <w:tab/>
        <w:t>D</w:t>
      </w:r>
      <w:r w:rsidR="009F25A5">
        <w:rPr>
          <w:vertAlign w:val="subscript"/>
          <w:lang w:bidi="th-TH"/>
        </w:rPr>
        <w:t>A</w:t>
      </w:r>
      <w:r>
        <w:rPr>
          <w:lang w:bidi="th-TH"/>
        </w:rPr>
        <w:t>(C) = min(1+D</w:t>
      </w:r>
      <w:r w:rsidR="009F25A5">
        <w:rPr>
          <w:vertAlign w:val="subscript"/>
          <w:lang w:bidi="th-TH"/>
        </w:rPr>
        <w:t>B</w:t>
      </w:r>
      <w:r>
        <w:rPr>
          <w:lang w:bidi="th-TH"/>
        </w:rPr>
        <w:t>(C</w:t>
      </w:r>
      <w:proofErr w:type="gramStart"/>
      <w:r>
        <w:rPr>
          <w:lang w:bidi="th-TH"/>
        </w:rPr>
        <w:t>),inf</w:t>
      </w:r>
      <w:proofErr w:type="gramEnd"/>
      <w:r>
        <w:rPr>
          <w:lang w:bidi="th-TH"/>
        </w:rPr>
        <w:t xml:space="preserve"> )</w:t>
      </w:r>
      <w:r w:rsidR="008340F2">
        <w:rPr>
          <w:lang w:bidi="th-TH"/>
        </w:rPr>
        <w:t xml:space="preserve"> = 6</w:t>
      </w:r>
    </w:p>
    <w:p w14:paraId="6A773C07" w14:textId="76654EC5" w:rsidR="00A44B7B" w:rsidRDefault="00875A5E">
      <w:r>
        <w:t>.</w:t>
      </w:r>
      <w:r>
        <w:br/>
        <w:t>.</w:t>
      </w:r>
      <w:r>
        <w:br/>
        <w:t>.</w:t>
      </w:r>
    </w:p>
    <w:p w14:paraId="19342749" w14:textId="77777777" w:rsidR="004E7806" w:rsidRDefault="00000000">
      <w:r>
        <w:t>3. What is count-to-infinity?</w:t>
      </w:r>
    </w:p>
    <w:p w14:paraId="354A590D" w14:textId="3934CCDA" w:rsidR="00D54256" w:rsidRDefault="008340F2">
      <w:r>
        <w:tab/>
      </w:r>
      <w:r w:rsidR="00923F18">
        <w:t>A situation in Distance vector exchange routing table in loop, causing cost increases</w:t>
      </w:r>
    </w:p>
    <w:p w14:paraId="00D3C7F5" w14:textId="77777777" w:rsidR="004E7806" w:rsidRDefault="00000000">
      <w:r>
        <w:t>4. Why does it occur in Distance Vector routing?</w:t>
      </w:r>
    </w:p>
    <w:p w14:paraId="4363C88C" w14:textId="1190C5E7" w:rsidR="00D54256" w:rsidRDefault="00923F18">
      <w:r>
        <w:tab/>
        <w:t xml:space="preserve">A router in Distance Vector </w:t>
      </w:r>
      <w:proofErr w:type="gramStart"/>
      <w:r>
        <w:t>communicate</w:t>
      </w:r>
      <w:proofErr w:type="gramEnd"/>
      <w:r>
        <w:t xml:space="preserve"> by sending only cost to destination without realizing that path rely on the disabled link</w:t>
      </w:r>
    </w:p>
    <w:p w14:paraId="57AAAA77" w14:textId="2E910DC3" w:rsidR="004E7806" w:rsidRDefault="00000000">
      <w:r>
        <w:t xml:space="preserve">5. Name </w:t>
      </w:r>
      <w:r w:rsidR="000A2E62">
        <w:t>a</w:t>
      </w:r>
      <w:r>
        <w:t xml:space="preserve"> mitigation </w:t>
      </w:r>
      <w:r w:rsidR="000A2E62">
        <w:t>approach</w:t>
      </w:r>
      <w:r>
        <w:t>.</w:t>
      </w:r>
    </w:p>
    <w:p w14:paraId="45A7F914" w14:textId="5B73AF6F" w:rsidR="00D54256" w:rsidRDefault="00A44B7B">
      <w:r>
        <w:t xml:space="preserve">Limit cost </w:t>
      </w:r>
    </w:p>
    <w:p w14:paraId="28589222" w14:textId="77777777" w:rsidR="004E7806" w:rsidRDefault="00000000">
      <w:pPr>
        <w:pStyle w:val="Heading1"/>
      </w:pPr>
      <w:r>
        <w:t>Part 5 — Compare LS and DV</w:t>
      </w:r>
    </w:p>
    <w:p w14:paraId="68EAE915" w14:textId="77777777" w:rsidR="004E7806" w:rsidRDefault="00000000">
      <w:pPr>
        <w:pStyle w:val="Heading2"/>
      </w:pPr>
      <w:r>
        <w:t>Question 8</w:t>
      </w:r>
    </w:p>
    <w:tbl>
      <w:tblPr>
        <w:tblStyle w:val="TableGrid"/>
        <w:tblW w:w="0" w:type="auto"/>
        <w:jc w:val="center"/>
        <w:tblLook w:val="04A0" w:firstRow="1" w:lastRow="0" w:firstColumn="1" w:lastColumn="0" w:noHBand="0" w:noVBand="1"/>
      </w:tblPr>
      <w:tblGrid>
        <w:gridCol w:w="3456"/>
        <w:gridCol w:w="3456"/>
        <w:gridCol w:w="3456"/>
      </w:tblGrid>
      <w:tr w:rsidR="004E7806" w14:paraId="700D62AE" w14:textId="77777777">
        <w:trPr>
          <w:jc w:val="center"/>
        </w:trPr>
        <w:tc>
          <w:tcPr>
            <w:tcW w:w="3456" w:type="dxa"/>
            <w:shd w:val="clear" w:color="auto" w:fill="D9EAF7"/>
            <w:vAlign w:val="center"/>
          </w:tcPr>
          <w:p w14:paraId="16FCB674" w14:textId="77777777" w:rsidR="004E7806" w:rsidRDefault="00000000">
            <w:r>
              <w:rPr>
                <w:b/>
                <w:sz w:val="18"/>
              </w:rPr>
              <w:t>Characteristic</w:t>
            </w:r>
          </w:p>
        </w:tc>
        <w:tc>
          <w:tcPr>
            <w:tcW w:w="3456" w:type="dxa"/>
            <w:shd w:val="clear" w:color="auto" w:fill="D9EAF7"/>
            <w:vAlign w:val="center"/>
          </w:tcPr>
          <w:p w14:paraId="77F04239" w14:textId="77777777" w:rsidR="004E7806" w:rsidRDefault="00000000">
            <w:r>
              <w:rPr>
                <w:b/>
                <w:sz w:val="18"/>
              </w:rPr>
              <w:t>Link State</w:t>
            </w:r>
          </w:p>
        </w:tc>
        <w:tc>
          <w:tcPr>
            <w:tcW w:w="3456" w:type="dxa"/>
            <w:shd w:val="clear" w:color="auto" w:fill="D9EAF7"/>
            <w:vAlign w:val="center"/>
          </w:tcPr>
          <w:p w14:paraId="57298CDA" w14:textId="77777777" w:rsidR="004E7806" w:rsidRDefault="00000000">
            <w:r>
              <w:rPr>
                <w:b/>
                <w:sz w:val="18"/>
              </w:rPr>
              <w:t>Distance Vector</w:t>
            </w:r>
          </w:p>
        </w:tc>
      </w:tr>
      <w:tr w:rsidR="004E7806" w14:paraId="0CBDA82B" w14:textId="77777777">
        <w:trPr>
          <w:jc w:val="center"/>
        </w:trPr>
        <w:tc>
          <w:tcPr>
            <w:tcW w:w="3456" w:type="dxa"/>
            <w:vAlign w:val="center"/>
          </w:tcPr>
          <w:p w14:paraId="4C8FA519" w14:textId="77777777" w:rsidR="004E7806" w:rsidRDefault="00000000">
            <w:r>
              <w:rPr>
                <w:sz w:val="18"/>
              </w:rPr>
              <w:t>Basic algorithm</w:t>
            </w:r>
          </w:p>
        </w:tc>
        <w:tc>
          <w:tcPr>
            <w:tcW w:w="3456" w:type="dxa"/>
            <w:vAlign w:val="center"/>
          </w:tcPr>
          <w:p w14:paraId="3DBD7B89" w14:textId="2ACA2D72" w:rsidR="004E7806" w:rsidRDefault="00990DA3">
            <w:r w:rsidRPr="00990DA3">
              <w:t>Dijkstra's algorithm</w:t>
            </w:r>
          </w:p>
        </w:tc>
        <w:tc>
          <w:tcPr>
            <w:tcW w:w="3456" w:type="dxa"/>
            <w:vAlign w:val="center"/>
          </w:tcPr>
          <w:p w14:paraId="29390D3D" w14:textId="4D20AB10" w:rsidR="004E7806" w:rsidRDefault="00990DA3">
            <w:r w:rsidRPr="00990DA3">
              <w:t>Bellman-Ford algorithm</w:t>
            </w:r>
          </w:p>
        </w:tc>
      </w:tr>
      <w:tr w:rsidR="004E7806" w14:paraId="1B7122A4" w14:textId="77777777">
        <w:trPr>
          <w:jc w:val="center"/>
        </w:trPr>
        <w:tc>
          <w:tcPr>
            <w:tcW w:w="3456" w:type="dxa"/>
            <w:vAlign w:val="center"/>
          </w:tcPr>
          <w:p w14:paraId="62E92647" w14:textId="77777777" w:rsidR="004E7806" w:rsidRDefault="00000000">
            <w:r>
              <w:rPr>
                <w:sz w:val="18"/>
              </w:rPr>
              <w:t>Information maintained</w:t>
            </w:r>
          </w:p>
        </w:tc>
        <w:tc>
          <w:tcPr>
            <w:tcW w:w="3456" w:type="dxa"/>
            <w:vAlign w:val="center"/>
          </w:tcPr>
          <w:p w14:paraId="256E5586" w14:textId="1A50223B" w:rsidR="004E7806" w:rsidRDefault="0044401C">
            <w:r>
              <w:t>Network topology</w:t>
            </w:r>
          </w:p>
        </w:tc>
        <w:tc>
          <w:tcPr>
            <w:tcW w:w="3456" w:type="dxa"/>
            <w:vAlign w:val="center"/>
          </w:tcPr>
          <w:p w14:paraId="14D3C675" w14:textId="25599D52" w:rsidR="004E7806" w:rsidRDefault="0044401C">
            <w:r>
              <w:t xml:space="preserve">The distance cost from </w:t>
            </w:r>
            <w:r w:rsidR="00990DA3">
              <w:t>source</w:t>
            </w:r>
            <w:r>
              <w:t xml:space="preserve"> to destination</w:t>
            </w:r>
            <w:r w:rsidR="00381923">
              <w:t xml:space="preserve"> and the next hop</w:t>
            </w:r>
          </w:p>
        </w:tc>
      </w:tr>
      <w:tr w:rsidR="004E7806" w14:paraId="4AE91F74" w14:textId="77777777">
        <w:trPr>
          <w:jc w:val="center"/>
        </w:trPr>
        <w:tc>
          <w:tcPr>
            <w:tcW w:w="3456" w:type="dxa"/>
            <w:vAlign w:val="center"/>
          </w:tcPr>
          <w:p w14:paraId="5E4AA087" w14:textId="77777777" w:rsidR="004E7806" w:rsidRDefault="00000000">
            <w:r>
              <w:rPr>
                <w:sz w:val="18"/>
              </w:rPr>
              <w:t>Information exchanged</w:t>
            </w:r>
          </w:p>
        </w:tc>
        <w:tc>
          <w:tcPr>
            <w:tcW w:w="3456" w:type="dxa"/>
            <w:vAlign w:val="center"/>
          </w:tcPr>
          <w:p w14:paraId="6FFD48A9" w14:textId="2E743074" w:rsidR="004E7806" w:rsidRDefault="0044401C">
            <w:r>
              <w:t xml:space="preserve">Their </w:t>
            </w:r>
            <w:r w:rsidR="00990DA3">
              <w:t>n</w:t>
            </w:r>
            <w:r w:rsidR="00990DA3" w:rsidRPr="00990DA3">
              <w:t xml:space="preserve">eighbor </w:t>
            </w:r>
            <w:r>
              <w:t>and cost</w:t>
            </w:r>
          </w:p>
        </w:tc>
        <w:tc>
          <w:tcPr>
            <w:tcW w:w="3456" w:type="dxa"/>
            <w:vAlign w:val="center"/>
          </w:tcPr>
          <w:p w14:paraId="62D971A1" w14:textId="005504BD" w:rsidR="004E7806" w:rsidRDefault="0044401C">
            <w:r>
              <w:t>Distance cost from them to destination</w:t>
            </w:r>
          </w:p>
        </w:tc>
      </w:tr>
      <w:tr w:rsidR="004E7806" w14:paraId="5557DAF7" w14:textId="77777777">
        <w:trPr>
          <w:jc w:val="center"/>
        </w:trPr>
        <w:tc>
          <w:tcPr>
            <w:tcW w:w="3456" w:type="dxa"/>
            <w:vAlign w:val="center"/>
          </w:tcPr>
          <w:p w14:paraId="6C68898B" w14:textId="77777777" w:rsidR="004E7806" w:rsidRDefault="00000000">
            <w:r>
              <w:rPr>
                <w:sz w:val="18"/>
              </w:rPr>
              <w:t>Algorithm</w:t>
            </w:r>
          </w:p>
        </w:tc>
        <w:tc>
          <w:tcPr>
            <w:tcW w:w="3456" w:type="dxa"/>
            <w:vAlign w:val="center"/>
          </w:tcPr>
          <w:p w14:paraId="017182A0" w14:textId="77777777" w:rsidR="004E7806" w:rsidRDefault="004E7806"/>
        </w:tc>
        <w:tc>
          <w:tcPr>
            <w:tcW w:w="3456" w:type="dxa"/>
            <w:vAlign w:val="center"/>
          </w:tcPr>
          <w:p w14:paraId="7AACE19A" w14:textId="77777777" w:rsidR="004E7806" w:rsidRDefault="004E7806"/>
        </w:tc>
      </w:tr>
      <w:tr w:rsidR="004E7806" w14:paraId="4A22CD49" w14:textId="77777777">
        <w:trPr>
          <w:jc w:val="center"/>
        </w:trPr>
        <w:tc>
          <w:tcPr>
            <w:tcW w:w="3456" w:type="dxa"/>
            <w:vAlign w:val="center"/>
          </w:tcPr>
          <w:p w14:paraId="26780B13" w14:textId="77777777" w:rsidR="004E7806" w:rsidRDefault="00000000">
            <w:r>
              <w:rPr>
                <w:sz w:val="18"/>
              </w:rPr>
              <w:t>Topology knowledge</w:t>
            </w:r>
          </w:p>
        </w:tc>
        <w:tc>
          <w:tcPr>
            <w:tcW w:w="3456" w:type="dxa"/>
            <w:vAlign w:val="center"/>
          </w:tcPr>
          <w:p w14:paraId="664DAD78" w14:textId="071C0F71" w:rsidR="004E7806" w:rsidRDefault="007D2472">
            <w:r w:rsidRPr="007D2472">
              <w:t>Global</w:t>
            </w:r>
          </w:p>
        </w:tc>
        <w:tc>
          <w:tcPr>
            <w:tcW w:w="3456" w:type="dxa"/>
            <w:vAlign w:val="center"/>
          </w:tcPr>
          <w:p w14:paraId="4D04BF11" w14:textId="5CE0AFF5" w:rsidR="004E7806" w:rsidRDefault="007D2472">
            <w:r w:rsidRPr="007D2472">
              <w:t>Local</w:t>
            </w:r>
          </w:p>
        </w:tc>
      </w:tr>
      <w:tr w:rsidR="004E7806" w14:paraId="21EAFB00" w14:textId="77777777">
        <w:trPr>
          <w:jc w:val="center"/>
        </w:trPr>
        <w:tc>
          <w:tcPr>
            <w:tcW w:w="3456" w:type="dxa"/>
            <w:vAlign w:val="center"/>
          </w:tcPr>
          <w:p w14:paraId="342A48C1" w14:textId="77777777" w:rsidR="004E7806" w:rsidRDefault="00000000">
            <w:r>
              <w:rPr>
                <w:sz w:val="18"/>
              </w:rPr>
              <w:t>Routing updates</w:t>
            </w:r>
          </w:p>
        </w:tc>
        <w:tc>
          <w:tcPr>
            <w:tcW w:w="3456" w:type="dxa"/>
            <w:vAlign w:val="center"/>
          </w:tcPr>
          <w:p w14:paraId="5535E8C8" w14:textId="5FBDB219" w:rsidR="004E7806" w:rsidRDefault="007D2472">
            <w:r w:rsidRPr="007D2472">
              <w:t>Event-triggered</w:t>
            </w:r>
          </w:p>
        </w:tc>
        <w:tc>
          <w:tcPr>
            <w:tcW w:w="3456" w:type="dxa"/>
            <w:vAlign w:val="center"/>
          </w:tcPr>
          <w:p w14:paraId="1030243D" w14:textId="2D5AC6F2" w:rsidR="004E7806" w:rsidRDefault="007D2472">
            <w:r w:rsidRPr="007D2472">
              <w:t>Periodic and triggered</w:t>
            </w:r>
          </w:p>
        </w:tc>
      </w:tr>
      <w:tr w:rsidR="004E7806" w14:paraId="3299BA6B" w14:textId="77777777">
        <w:trPr>
          <w:jc w:val="center"/>
        </w:trPr>
        <w:tc>
          <w:tcPr>
            <w:tcW w:w="3456" w:type="dxa"/>
            <w:vAlign w:val="center"/>
          </w:tcPr>
          <w:p w14:paraId="4EABE360" w14:textId="77777777" w:rsidR="004E7806" w:rsidRDefault="00000000">
            <w:r>
              <w:rPr>
                <w:sz w:val="18"/>
              </w:rPr>
              <w:t>Convergence</w:t>
            </w:r>
          </w:p>
        </w:tc>
        <w:tc>
          <w:tcPr>
            <w:tcW w:w="3456" w:type="dxa"/>
            <w:vAlign w:val="center"/>
          </w:tcPr>
          <w:p w14:paraId="333EB271" w14:textId="12B4FACE" w:rsidR="004E7806" w:rsidRDefault="007D2472">
            <w:r w:rsidRPr="007D2472">
              <w:t>Fast</w:t>
            </w:r>
          </w:p>
        </w:tc>
        <w:tc>
          <w:tcPr>
            <w:tcW w:w="3456" w:type="dxa"/>
            <w:vAlign w:val="center"/>
          </w:tcPr>
          <w:p w14:paraId="0750675B" w14:textId="52ED343F" w:rsidR="004E7806" w:rsidRDefault="007D2472">
            <w:r>
              <w:t>slow</w:t>
            </w:r>
          </w:p>
        </w:tc>
      </w:tr>
      <w:tr w:rsidR="004E7806" w14:paraId="24A9827E" w14:textId="77777777">
        <w:trPr>
          <w:jc w:val="center"/>
        </w:trPr>
        <w:tc>
          <w:tcPr>
            <w:tcW w:w="3456" w:type="dxa"/>
            <w:vAlign w:val="center"/>
          </w:tcPr>
          <w:p w14:paraId="4E9162BA" w14:textId="77777777" w:rsidR="004E7806" w:rsidRDefault="00000000">
            <w:r>
              <w:rPr>
                <w:sz w:val="18"/>
              </w:rPr>
              <w:t>Routing loops</w:t>
            </w:r>
          </w:p>
        </w:tc>
        <w:tc>
          <w:tcPr>
            <w:tcW w:w="3456" w:type="dxa"/>
            <w:vAlign w:val="center"/>
          </w:tcPr>
          <w:p w14:paraId="3A855AD4" w14:textId="1032A3C0" w:rsidR="004E7806" w:rsidRDefault="00BE0863">
            <w:r>
              <w:t>Rare</w:t>
            </w:r>
          </w:p>
        </w:tc>
        <w:tc>
          <w:tcPr>
            <w:tcW w:w="3456" w:type="dxa"/>
            <w:vAlign w:val="center"/>
          </w:tcPr>
          <w:p w14:paraId="28FA4804" w14:textId="53A7B62B" w:rsidR="004E7806" w:rsidRDefault="0044401C">
            <w:r>
              <w:t xml:space="preserve">Yes </w:t>
            </w:r>
          </w:p>
        </w:tc>
      </w:tr>
      <w:tr w:rsidR="004E7806" w14:paraId="5130CCCA" w14:textId="77777777">
        <w:trPr>
          <w:jc w:val="center"/>
        </w:trPr>
        <w:tc>
          <w:tcPr>
            <w:tcW w:w="3456" w:type="dxa"/>
            <w:vAlign w:val="center"/>
          </w:tcPr>
          <w:p w14:paraId="15FFE8BA" w14:textId="77777777" w:rsidR="004E7806" w:rsidRDefault="00000000">
            <w:r>
              <w:rPr>
                <w:sz w:val="18"/>
              </w:rPr>
              <w:t>Count-to-infinity</w:t>
            </w:r>
          </w:p>
        </w:tc>
        <w:tc>
          <w:tcPr>
            <w:tcW w:w="3456" w:type="dxa"/>
            <w:vAlign w:val="center"/>
          </w:tcPr>
          <w:p w14:paraId="158FEFF4" w14:textId="31D288C0" w:rsidR="004E7806" w:rsidRDefault="00BE0863">
            <w:r>
              <w:t>No</w:t>
            </w:r>
          </w:p>
        </w:tc>
        <w:tc>
          <w:tcPr>
            <w:tcW w:w="3456" w:type="dxa"/>
            <w:vAlign w:val="center"/>
          </w:tcPr>
          <w:p w14:paraId="4DF528F3" w14:textId="5992747D" w:rsidR="004E7806" w:rsidRDefault="0044401C">
            <w:r>
              <w:t>Yes</w:t>
            </w:r>
          </w:p>
        </w:tc>
      </w:tr>
      <w:tr w:rsidR="004E7806" w14:paraId="29B29783" w14:textId="77777777">
        <w:trPr>
          <w:jc w:val="center"/>
        </w:trPr>
        <w:tc>
          <w:tcPr>
            <w:tcW w:w="3456" w:type="dxa"/>
            <w:vAlign w:val="center"/>
          </w:tcPr>
          <w:p w14:paraId="582D4B68" w14:textId="77777777" w:rsidR="004E7806" w:rsidRDefault="00000000">
            <w:r>
              <w:rPr>
                <w:sz w:val="18"/>
              </w:rPr>
              <w:t>Example protocol</w:t>
            </w:r>
          </w:p>
        </w:tc>
        <w:tc>
          <w:tcPr>
            <w:tcW w:w="3456" w:type="dxa"/>
            <w:vAlign w:val="center"/>
          </w:tcPr>
          <w:p w14:paraId="5CB2AF71" w14:textId="0FFC5231" w:rsidR="004E7806" w:rsidRDefault="007D2472">
            <w:r w:rsidRPr="007D2472">
              <w:t>OSPF, IS-IS</w:t>
            </w:r>
          </w:p>
        </w:tc>
        <w:tc>
          <w:tcPr>
            <w:tcW w:w="3456" w:type="dxa"/>
            <w:vAlign w:val="center"/>
          </w:tcPr>
          <w:p w14:paraId="4E017A03" w14:textId="1782DDC5" w:rsidR="004E7806" w:rsidRDefault="007D2472">
            <w:r w:rsidRPr="007D2472">
              <w:t>RIP, IGRP, BGP</w:t>
            </w:r>
          </w:p>
        </w:tc>
      </w:tr>
    </w:tbl>
    <w:p w14:paraId="436B4EF0" w14:textId="77777777" w:rsidR="004E7806" w:rsidRDefault="00000000">
      <w:pPr>
        <w:pStyle w:val="Heading1"/>
      </w:pPr>
      <w:r>
        <w:lastRenderedPageBreak/>
        <w:t>Part 6 — Design Question</w:t>
      </w:r>
    </w:p>
    <w:p w14:paraId="06C01892" w14:textId="77777777" w:rsidR="004E7806" w:rsidRDefault="00000000">
      <w:pPr>
        <w:pStyle w:val="Heading2"/>
      </w:pPr>
      <w:r>
        <w:t>Question 9</w:t>
      </w:r>
    </w:p>
    <w:p w14:paraId="127B422E" w14:textId="64CD862F" w:rsidR="004E7806" w:rsidRDefault="00000000">
      <w:r>
        <w:t>You are designing a routing system for an enterprise with 500 routers requiring fast convergence, accurate topology knowledge, efficient routing, and hierarchical design. Choose LS or DV and justify your choice with at least three technical arguments.</w:t>
      </w:r>
      <w:r w:rsidR="000A2E62">
        <w:t xml:space="preserve"> </w:t>
      </w:r>
      <w:r w:rsidR="000A2E62" w:rsidRPr="000A2E62">
        <w:t>Your answer should discuss at least three advantages and/or disadvantages of your chosen approach.</w:t>
      </w:r>
    </w:p>
    <w:p w14:paraId="7EC55BBC" w14:textId="77777777" w:rsidR="00954EE1" w:rsidRDefault="00954EE1"/>
    <w:p w14:paraId="18A7FF9B" w14:textId="792F0B91" w:rsidR="004E7806" w:rsidRDefault="00D04432" w:rsidP="00560EA8">
      <w:pPr>
        <w:ind w:firstLine="720"/>
        <w:rPr>
          <w:cs/>
          <w:lang w:bidi="th-TH"/>
        </w:rPr>
      </w:pPr>
      <w:r>
        <w:t>LS algorithm has measurable complexity(n</w:t>
      </w:r>
      <w:r w:rsidRPr="00D04432">
        <w:rPr>
          <w:vertAlign w:val="superscript"/>
        </w:rPr>
        <w:t>2</w:t>
      </w:r>
      <w:r>
        <w:t>)</w:t>
      </w:r>
      <w:r w:rsidR="00C47932">
        <w:t>;</w:t>
      </w:r>
      <w:r w:rsidR="00CD7543">
        <w:t xml:space="preserve"> </w:t>
      </w:r>
      <w:r w:rsidR="00857B0C">
        <w:t>DV has varied time convergence</w:t>
      </w:r>
      <w:r w:rsidR="00C47932">
        <w:t xml:space="preserve">, but count-to-infinity may </w:t>
      </w:r>
      <w:r w:rsidR="00954EE1">
        <w:t>occur</w:t>
      </w:r>
      <w:r w:rsidR="00C47932">
        <w:t>.</w:t>
      </w:r>
      <w:r w:rsidR="00954EE1">
        <w:t xml:space="preserve"> when </w:t>
      </w:r>
      <w:r w:rsidR="00560EA8">
        <w:t>one of the 500 routers</w:t>
      </w:r>
      <w:r w:rsidR="00954EE1">
        <w:t xml:space="preserve"> is malfunction, the LS will be stable in convergence than DV, which </w:t>
      </w:r>
      <w:r w:rsidR="00560EA8">
        <w:t>suits</w:t>
      </w:r>
      <w:r w:rsidR="00954EE1">
        <w:t xml:space="preserve"> fast convergence and effi</w:t>
      </w:r>
      <w:r w:rsidR="00560EA8">
        <w:t>cient routing characteristic.</w:t>
      </w:r>
      <w:r w:rsidR="00D66968">
        <w:t xml:space="preserve">LS algorithm </w:t>
      </w:r>
      <w:r w:rsidR="00C47932">
        <w:t>maintains</w:t>
      </w:r>
      <w:r w:rsidR="00D66968">
        <w:t xml:space="preserve"> topology network </w:t>
      </w:r>
      <w:r w:rsidR="00C47932">
        <w:t>that is crucial component for accurate topology knowledge</w:t>
      </w:r>
      <w:r w:rsidR="00954EE1">
        <w:t>.</w:t>
      </w:r>
      <w:r w:rsidR="00C47932">
        <w:t xml:space="preserve"> </w:t>
      </w:r>
      <w:r w:rsidR="00560EA8">
        <w:t>Therefore</w:t>
      </w:r>
      <w:r>
        <w:t>, The LS algorithm must be chosen over DV algorithm.</w:t>
      </w:r>
    </w:p>
    <w:p w14:paraId="5C54ABEE" w14:textId="64CF2598" w:rsidR="00D04432" w:rsidRDefault="00560EA8">
      <w:r>
        <w:tab/>
        <w:t xml:space="preserve">Disadvantages of LS approach: </w:t>
      </w:r>
    </w:p>
    <w:p w14:paraId="7536E8F1" w14:textId="07600219" w:rsidR="00560EA8" w:rsidRDefault="00560EA8">
      <w:r>
        <w:tab/>
      </w:r>
      <w:r>
        <w:tab/>
        <w:t xml:space="preserve">Require hardware storage for network Topology </w:t>
      </w:r>
    </w:p>
    <w:p w14:paraId="538D6447" w14:textId="4D25D646" w:rsidR="00560EA8" w:rsidRDefault="00560EA8">
      <w:r>
        <w:tab/>
      </w:r>
      <w:r>
        <w:tab/>
        <w:t xml:space="preserve">Wasting bandwidth </w:t>
      </w:r>
    </w:p>
    <w:p w14:paraId="1379DD66" w14:textId="77FFF6A2" w:rsidR="00560EA8" w:rsidRDefault="00560EA8">
      <w:r>
        <w:tab/>
      </w:r>
      <w:r>
        <w:tab/>
        <w:t>Complex</w:t>
      </w:r>
    </w:p>
    <w:p w14:paraId="5C47E10C" w14:textId="77777777" w:rsidR="004E7806" w:rsidRDefault="00000000">
      <w:pPr>
        <w:pStyle w:val="Heading1"/>
      </w:pPr>
      <w:r>
        <w:t>Challenge — Algorithmic Analysis</w:t>
      </w:r>
    </w:p>
    <w:p w14:paraId="4C917F39" w14:textId="77777777" w:rsidR="004E7806" w:rsidRDefault="00000000">
      <w:pPr>
        <w:pStyle w:val="Heading2"/>
      </w:pPr>
      <w:r>
        <w:t>Question 10</w:t>
      </w:r>
    </w:p>
    <w:p w14:paraId="04CA7CD6" w14:textId="77777777" w:rsidR="004E7806" w:rsidRDefault="00000000">
      <w:r>
        <w:t>For N routers and E links, compare LS and DV in information maintained, communication overhead, computation, convergence, and scalability. Explain why large-scale intra-domain routing generally favors Link State.</w:t>
      </w:r>
    </w:p>
    <w:p w14:paraId="522FB510" w14:textId="77777777" w:rsidR="006F02D9" w:rsidRDefault="008608D6">
      <w:pPr>
        <w:rPr>
          <w:cs/>
          <w:lang w:bidi="th-TH"/>
        </w:rPr>
      </w:pPr>
      <w:r>
        <w:tab/>
      </w:r>
    </w:p>
    <w:tbl>
      <w:tblPr>
        <w:tblStyle w:val="TableGrid"/>
        <w:tblW w:w="5000" w:type="pct"/>
        <w:jc w:val="center"/>
        <w:tblLook w:val="04A0" w:firstRow="1" w:lastRow="0" w:firstColumn="1" w:lastColumn="0" w:noHBand="0" w:noVBand="1"/>
      </w:tblPr>
      <w:tblGrid>
        <w:gridCol w:w="3499"/>
        <w:gridCol w:w="2517"/>
        <w:gridCol w:w="4568"/>
      </w:tblGrid>
      <w:tr w:rsidR="006F02D9" w:rsidRPr="006F02D9" w14:paraId="7FBFCE66" w14:textId="77777777" w:rsidTr="00DD1A03">
        <w:trPr>
          <w:trHeight w:val="276"/>
          <w:jc w:val="center"/>
        </w:trPr>
        <w:tc>
          <w:tcPr>
            <w:tcW w:w="1653" w:type="pct"/>
            <w:noWrap/>
            <w:hideMark/>
          </w:tcPr>
          <w:p w14:paraId="0B420F44" w14:textId="77777777" w:rsidR="006F02D9" w:rsidRPr="006F02D9" w:rsidRDefault="006F02D9" w:rsidP="006F02D9">
            <w:pPr>
              <w:rPr>
                <w:rFonts w:ascii="Times New Roman" w:eastAsia="Times New Roman" w:hAnsi="Times New Roman" w:cs="Angsana New"/>
                <w:sz w:val="28"/>
                <w:szCs w:val="28"/>
                <w:lang w:bidi="th-TH"/>
              </w:rPr>
            </w:pPr>
          </w:p>
        </w:tc>
        <w:tc>
          <w:tcPr>
            <w:tcW w:w="1189" w:type="pct"/>
            <w:noWrap/>
            <w:hideMark/>
          </w:tcPr>
          <w:p w14:paraId="00505F20" w14:textId="77777777" w:rsidR="006F02D9" w:rsidRPr="006F02D9" w:rsidRDefault="006F02D9" w:rsidP="006F02D9">
            <w:pPr>
              <w:rPr>
                <w:rFonts w:eastAsia="Times New Roman" w:cs="Arial"/>
                <w:color w:val="000000"/>
                <w:szCs w:val="20"/>
                <w:lang w:bidi="th-TH"/>
              </w:rPr>
            </w:pPr>
            <w:r w:rsidRPr="006F02D9">
              <w:rPr>
                <w:rFonts w:eastAsia="Times New Roman" w:cs="Arial"/>
                <w:color w:val="000000"/>
                <w:szCs w:val="20"/>
                <w:lang w:bidi="th-TH"/>
              </w:rPr>
              <w:t xml:space="preserve">LS </w:t>
            </w:r>
          </w:p>
        </w:tc>
        <w:tc>
          <w:tcPr>
            <w:tcW w:w="2158" w:type="pct"/>
            <w:noWrap/>
            <w:hideMark/>
          </w:tcPr>
          <w:p w14:paraId="265E03AD" w14:textId="77777777" w:rsidR="006F02D9" w:rsidRPr="006F02D9" w:rsidRDefault="006F02D9" w:rsidP="006F02D9">
            <w:pPr>
              <w:rPr>
                <w:rFonts w:eastAsia="Times New Roman" w:cs="Arial"/>
                <w:color w:val="000000"/>
                <w:szCs w:val="20"/>
                <w:lang w:bidi="th-TH"/>
              </w:rPr>
            </w:pPr>
            <w:r w:rsidRPr="006F02D9">
              <w:rPr>
                <w:rFonts w:eastAsia="Times New Roman" w:cs="Arial"/>
                <w:color w:val="000000"/>
                <w:szCs w:val="20"/>
                <w:lang w:bidi="th-TH"/>
              </w:rPr>
              <w:t xml:space="preserve">DV </w:t>
            </w:r>
          </w:p>
        </w:tc>
      </w:tr>
      <w:tr w:rsidR="006F02D9" w:rsidRPr="006F02D9" w14:paraId="39CA56B2" w14:textId="77777777" w:rsidTr="00DD1A03">
        <w:trPr>
          <w:trHeight w:val="276"/>
          <w:jc w:val="center"/>
        </w:trPr>
        <w:tc>
          <w:tcPr>
            <w:tcW w:w="1653" w:type="pct"/>
            <w:noWrap/>
            <w:hideMark/>
          </w:tcPr>
          <w:p w14:paraId="7C5E2360" w14:textId="77777777" w:rsidR="006F02D9" w:rsidRPr="006F02D9" w:rsidRDefault="006F02D9" w:rsidP="006F02D9">
            <w:pPr>
              <w:rPr>
                <w:rFonts w:eastAsia="Times New Roman" w:cs="Arial"/>
                <w:color w:val="000000"/>
                <w:szCs w:val="20"/>
                <w:lang w:bidi="th-TH"/>
              </w:rPr>
            </w:pPr>
            <w:r w:rsidRPr="006F02D9">
              <w:rPr>
                <w:rFonts w:eastAsia="Times New Roman" w:cs="Arial"/>
                <w:color w:val="000000"/>
                <w:szCs w:val="20"/>
                <w:lang w:bidi="th-TH"/>
              </w:rPr>
              <w:t>information maintained</w:t>
            </w:r>
          </w:p>
        </w:tc>
        <w:tc>
          <w:tcPr>
            <w:tcW w:w="1189" w:type="pct"/>
            <w:noWrap/>
            <w:hideMark/>
          </w:tcPr>
          <w:p w14:paraId="428011AF" w14:textId="77777777" w:rsidR="006F02D9" w:rsidRPr="006F02D9" w:rsidRDefault="006F02D9" w:rsidP="006F02D9">
            <w:pPr>
              <w:rPr>
                <w:rFonts w:ascii="Tahoma" w:eastAsia="Times New Roman" w:hAnsi="Tahoma" w:cs="Tahoma"/>
                <w:color w:val="000000"/>
                <w:sz w:val="22"/>
                <w:lang w:bidi="th-TH"/>
              </w:rPr>
            </w:pPr>
            <w:r w:rsidRPr="006F02D9">
              <w:rPr>
                <w:rFonts w:ascii="Tahoma" w:eastAsia="Times New Roman" w:hAnsi="Tahoma" w:cs="Tahoma"/>
                <w:color w:val="000000"/>
                <w:sz w:val="22"/>
                <w:lang w:bidi="th-TH"/>
              </w:rPr>
              <w:t>network topology</w:t>
            </w:r>
          </w:p>
        </w:tc>
        <w:tc>
          <w:tcPr>
            <w:tcW w:w="2158" w:type="pct"/>
            <w:noWrap/>
            <w:hideMark/>
          </w:tcPr>
          <w:p w14:paraId="4633517F" w14:textId="77777777" w:rsidR="006F02D9" w:rsidRPr="006F02D9" w:rsidRDefault="006F02D9" w:rsidP="006F02D9">
            <w:pPr>
              <w:rPr>
                <w:rFonts w:ascii="Tahoma" w:eastAsia="Times New Roman" w:hAnsi="Tahoma" w:cs="Tahoma"/>
                <w:color w:val="000000"/>
                <w:sz w:val="22"/>
                <w:lang w:bidi="th-TH"/>
              </w:rPr>
            </w:pPr>
            <w:r w:rsidRPr="006F02D9">
              <w:rPr>
                <w:rFonts w:ascii="Tahoma" w:eastAsia="Times New Roman" w:hAnsi="Tahoma" w:cs="Tahoma"/>
                <w:color w:val="000000"/>
                <w:sz w:val="22"/>
                <w:lang w:bidi="th-TH"/>
              </w:rPr>
              <w:t>Distance vector table</w:t>
            </w:r>
          </w:p>
        </w:tc>
      </w:tr>
      <w:tr w:rsidR="006F02D9" w:rsidRPr="006F02D9" w14:paraId="2B3C05CF" w14:textId="77777777" w:rsidTr="00DD1A03">
        <w:trPr>
          <w:trHeight w:val="276"/>
          <w:jc w:val="center"/>
        </w:trPr>
        <w:tc>
          <w:tcPr>
            <w:tcW w:w="1653" w:type="pct"/>
            <w:noWrap/>
            <w:hideMark/>
          </w:tcPr>
          <w:p w14:paraId="226CB12C" w14:textId="77777777" w:rsidR="006F02D9" w:rsidRPr="006F02D9" w:rsidRDefault="006F02D9" w:rsidP="006F02D9">
            <w:pPr>
              <w:rPr>
                <w:rFonts w:eastAsia="Times New Roman" w:cs="Arial"/>
                <w:color w:val="000000"/>
                <w:szCs w:val="20"/>
                <w:lang w:bidi="th-TH"/>
              </w:rPr>
            </w:pPr>
            <w:r w:rsidRPr="006F02D9">
              <w:rPr>
                <w:rFonts w:eastAsia="Times New Roman" w:cs="Arial"/>
                <w:color w:val="000000"/>
                <w:szCs w:val="20"/>
                <w:lang w:bidi="th-TH"/>
              </w:rPr>
              <w:t>communication overhead</w:t>
            </w:r>
          </w:p>
        </w:tc>
        <w:tc>
          <w:tcPr>
            <w:tcW w:w="1189" w:type="pct"/>
            <w:noWrap/>
            <w:hideMark/>
          </w:tcPr>
          <w:p w14:paraId="3ED5BBE7" w14:textId="02F45CE3" w:rsidR="006F02D9" w:rsidRPr="006F02D9" w:rsidRDefault="006F02D9" w:rsidP="006F02D9">
            <w:pPr>
              <w:rPr>
                <w:rFonts w:ascii="Tahoma" w:eastAsia="Times New Roman" w:hAnsi="Tahoma" w:cs="Tahoma"/>
                <w:color w:val="000000"/>
                <w:sz w:val="22"/>
                <w:lang w:bidi="th-TH"/>
              </w:rPr>
            </w:pPr>
            <w:r w:rsidRPr="006F02D9">
              <w:rPr>
                <w:rFonts w:ascii="Tahoma" w:eastAsia="Times New Roman" w:hAnsi="Tahoma" w:cs="Tahoma"/>
                <w:color w:val="000000"/>
                <w:sz w:val="22"/>
                <w:lang w:bidi="th-TH"/>
              </w:rPr>
              <w:t>O(n^2) m</w:t>
            </w:r>
            <w:r w:rsidR="00DD1A03">
              <w:rPr>
                <w:rFonts w:ascii="Tahoma" w:eastAsia="Times New Roman" w:hAnsi="Tahoma" w:cs="Tahoma"/>
                <w:color w:val="000000"/>
                <w:sz w:val="22"/>
                <w:lang w:bidi="th-TH"/>
              </w:rPr>
              <w:t>e</w:t>
            </w:r>
            <w:r w:rsidRPr="006F02D9">
              <w:rPr>
                <w:rFonts w:ascii="Tahoma" w:eastAsia="Times New Roman" w:hAnsi="Tahoma" w:cs="Tahoma"/>
                <w:color w:val="000000"/>
                <w:sz w:val="22"/>
                <w:lang w:bidi="th-TH"/>
              </w:rPr>
              <w:t>ssage</w:t>
            </w:r>
          </w:p>
        </w:tc>
        <w:tc>
          <w:tcPr>
            <w:tcW w:w="2158" w:type="pct"/>
            <w:noWrap/>
            <w:hideMark/>
          </w:tcPr>
          <w:p w14:paraId="28965B5F" w14:textId="77777777" w:rsidR="006F02D9" w:rsidRPr="006F02D9" w:rsidRDefault="006F02D9" w:rsidP="006F02D9">
            <w:pPr>
              <w:rPr>
                <w:rFonts w:ascii="Tahoma" w:eastAsia="Times New Roman" w:hAnsi="Tahoma" w:cs="Tahoma"/>
                <w:color w:val="000000"/>
                <w:sz w:val="22"/>
                <w:lang w:bidi="th-TH"/>
              </w:rPr>
            </w:pPr>
            <w:r w:rsidRPr="006F02D9">
              <w:rPr>
                <w:rFonts w:ascii="Tahoma" w:eastAsia="Times New Roman" w:hAnsi="Tahoma" w:cs="Tahoma"/>
                <w:color w:val="000000"/>
                <w:sz w:val="22"/>
                <w:lang w:bidi="th-TH"/>
              </w:rPr>
              <w:t>exchange between neighbors</w:t>
            </w:r>
          </w:p>
        </w:tc>
      </w:tr>
      <w:tr w:rsidR="006F02D9" w:rsidRPr="006F02D9" w14:paraId="0133D4E8" w14:textId="77777777" w:rsidTr="00DD1A03">
        <w:trPr>
          <w:trHeight w:val="276"/>
          <w:jc w:val="center"/>
        </w:trPr>
        <w:tc>
          <w:tcPr>
            <w:tcW w:w="1653" w:type="pct"/>
            <w:noWrap/>
            <w:hideMark/>
          </w:tcPr>
          <w:p w14:paraId="38B795D0" w14:textId="77777777" w:rsidR="006F02D9" w:rsidRPr="006F02D9" w:rsidRDefault="006F02D9" w:rsidP="006F02D9">
            <w:pPr>
              <w:rPr>
                <w:rFonts w:eastAsia="Times New Roman" w:cs="Arial"/>
                <w:color w:val="000000"/>
                <w:szCs w:val="20"/>
                <w:lang w:bidi="th-TH"/>
              </w:rPr>
            </w:pPr>
            <w:r w:rsidRPr="006F02D9">
              <w:rPr>
                <w:rFonts w:eastAsia="Times New Roman" w:cs="Arial"/>
                <w:color w:val="000000"/>
                <w:szCs w:val="20"/>
                <w:lang w:bidi="th-TH"/>
              </w:rPr>
              <w:t>computation</w:t>
            </w:r>
          </w:p>
        </w:tc>
        <w:tc>
          <w:tcPr>
            <w:tcW w:w="1189" w:type="pct"/>
            <w:noWrap/>
            <w:hideMark/>
          </w:tcPr>
          <w:p w14:paraId="75FB2E91" w14:textId="77777777" w:rsidR="006F02D9" w:rsidRPr="006F02D9" w:rsidRDefault="006F02D9" w:rsidP="006F02D9">
            <w:pPr>
              <w:rPr>
                <w:rFonts w:ascii="Tahoma" w:eastAsia="Times New Roman" w:hAnsi="Tahoma" w:cs="Tahoma"/>
                <w:color w:val="000000"/>
                <w:sz w:val="22"/>
                <w:lang w:bidi="th-TH"/>
              </w:rPr>
            </w:pPr>
            <w:proofErr w:type="gramStart"/>
            <w:r w:rsidRPr="006F02D9">
              <w:rPr>
                <w:rFonts w:ascii="Tahoma" w:eastAsia="Times New Roman" w:hAnsi="Tahoma" w:cs="Tahoma"/>
                <w:color w:val="000000"/>
                <w:sz w:val="22"/>
                <w:lang w:bidi="th-TH"/>
              </w:rPr>
              <w:t>O(</w:t>
            </w:r>
            <w:proofErr w:type="gramEnd"/>
            <w:r w:rsidRPr="006F02D9">
              <w:rPr>
                <w:rFonts w:ascii="Tahoma" w:eastAsia="Times New Roman" w:hAnsi="Tahoma" w:cs="Tahoma"/>
                <w:color w:val="000000"/>
                <w:sz w:val="22"/>
                <w:lang w:bidi="th-TH"/>
              </w:rPr>
              <w:t>n^2)</w:t>
            </w:r>
          </w:p>
        </w:tc>
        <w:tc>
          <w:tcPr>
            <w:tcW w:w="2158" w:type="pct"/>
            <w:noWrap/>
            <w:hideMark/>
          </w:tcPr>
          <w:p w14:paraId="403660FE" w14:textId="77777777" w:rsidR="006F02D9" w:rsidRPr="006F02D9" w:rsidRDefault="006F02D9" w:rsidP="006F02D9">
            <w:pPr>
              <w:rPr>
                <w:rFonts w:ascii="Tahoma" w:eastAsia="Times New Roman" w:hAnsi="Tahoma" w:cs="Tahoma"/>
                <w:color w:val="000000"/>
                <w:sz w:val="22"/>
                <w:lang w:bidi="th-TH"/>
              </w:rPr>
            </w:pPr>
            <w:r w:rsidRPr="006F02D9">
              <w:rPr>
                <w:rFonts w:ascii="Tahoma" w:eastAsia="Times New Roman" w:hAnsi="Tahoma" w:cs="Tahoma"/>
                <w:color w:val="000000"/>
                <w:sz w:val="22"/>
                <w:lang w:bidi="th-TH"/>
              </w:rPr>
              <w:t>varies</w:t>
            </w:r>
          </w:p>
        </w:tc>
      </w:tr>
      <w:tr w:rsidR="006F02D9" w:rsidRPr="006F02D9" w14:paraId="383EECB9" w14:textId="77777777" w:rsidTr="00DD1A03">
        <w:trPr>
          <w:trHeight w:val="276"/>
          <w:jc w:val="center"/>
        </w:trPr>
        <w:tc>
          <w:tcPr>
            <w:tcW w:w="1653" w:type="pct"/>
            <w:noWrap/>
            <w:hideMark/>
          </w:tcPr>
          <w:p w14:paraId="3C7B7996" w14:textId="77777777" w:rsidR="006F02D9" w:rsidRPr="006F02D9" w:rsidRDefault="006F02D9" w:rsidP="006F02D9">
            <w:pPr>
              <w:rPr>
                <w:rFonts w:eastAsia="Times New Roman" w:cs="Arial"/>
                <w:color w:val="000000"/>
                <w:szCs w:val="20"/>
                <w:lang w:bidi="th-TH"/>
              </w:rPr>
            </w:pPr>
            <w:r w:rsidRPr="006F02D9">
              <w:rPr>
                <w:rFonts w:eastAsia="Times New Roman" w:cs="Arial"/>
                <w:color w:val="000000"/>
                <w:szCs w:val="20"/>
                <w:lang w:bidi="th-TH"/>
              </w:rPr>
              <w:t>convergence</w:t>
            </w:r>
          </w:p>
        </w:tc>
        <w:tc>
          <w:tcPr>
            <w:tcW w:w="1189" w:type="pct"/>
            <w:noWrap/>
            <w:hideMark/>
          </w:tcPr>
          <w:p w14:paraId="67F436E6" w14:textId="77777777" w:rsidR="006F02D9" w:rsidRPr="006F02D9" w:rsidRDefault="006F02D9" w:rsidP="006F02D9">
            <w:pPr>
              <w:rPr>
                <w:rFonts w:ascii="Tahoma" w:eastAsia="Times New Roman" w:hAnsi="Tahoma" w:cs="Tahoma"/>
                <w:color w:val="000000"/>
                <w:sz w:val="22"/>
                <w:lang w:bidi="th-TH"/>
              </w:rPr>
            </w:pPr>
            <w:proofErr w:type="gramStart"/>
            <w:r w:rsidRPr="006F02D9">
              <w:rPr>
                <w:rFonts w:ascii="Tahoma" w:eastAsia="Times New Roman" w:hAnsi="Tahoma" w:cs="Tahoma"/>
                <w:color w:val="000000"/>
                <w:sz w:val="22"/>
                <w:lang w:bidi="th-TH"/>
              </w:rPr>
              <w:t>O(</w:t>
            </w:r>
            <w:proofErr w:type="gramEnd"/>
            <w:r w:rsidRPr="006F02D9">
              <w:rPr>
                <w:rFonts w:ascii="Tahoma" w:eastAsia="Times New Roman" w:hAnsi="Tahoma" w:cs="Tahoma"/>
                <w:color w:val="000000"/>
                <w:sz w:val="22"/>
                <w:lang w:bidi="th-TH"/>
              </w:rPr>
              <w:t>n^</w:t>
            </w:r>
            <w:proofErr w:type="gramStart"/>
            <w:r w:rsidRPr="006F02D9">
              <w:rPr>
                <w:rFonts w:ascii="Tahoma" w:eastAsia="Times New Roman" w:hAnsi="Tahoma" w:cs="Tahoma"/>
                <w:color w:val="000000"/>
                <w:sz w:val="22"/>
                <w:lang w:bidi="th-TH"/>
              </w:rPr>
              <w:t>2 )</w:t>
            </w:r>
            <w:proofErr w:type="gramEnd"/>
          </w:p>
        </w:tc>
        <w:tc>
          <w:tcPr>
            <w:tcW w:w="2158" w:type="pct"/>
            <w:noWrap/>
            <w:hideMark/>
          </w:tcPr>
          <w:p w14:paraId="1EEAFED5" w14:textId="77777777" w:rsidR="006F02D9" w:rsidRPr="006F02D9" w:rsidRDefault="006F02D9" w:rsidP="006F02D9">
            <w:pPr>
              <w:rPr>
                <w:rFonts w:ascii="Tahoma" w:eastAsia="Times New Roman" w:hAnsi="Tahoma" w:cs="Tahoma"/>
                <w:color w:val="000000"/>
                <w:sz w:val="22"/>
                <w:lang w:bidi="th-TH"/>
              </w:rPr>
            </w:pPr>
            <w:proofErr w:type="gramStart"/>
            <w:r w:rsidRPr="006F02D9">
              <w:rPr>
                <w:rFonts w:ascii="Tahoma" w:eastAsia="Times New Roman" w:hAnsi="Tahoma" w:cs="Tahoma"/>
                <w:color w:val="000000"/>
                <w:sz w:val="22"/>
                <w:lang w:bidi="th-TH"/>
              </w:rPr>
              <w:t>convergence</w:t>
            </w:r>
            <w:proofErr w:type="gramEnd"/>
            <w:r w:rsidRPr="006F02D9">
              <w:rPr>
                <w:rFonts w:ascii="Tahoma" w:eastAsia="Times New Roman" w:hAnsi="Tahoma" w:cs="Tahoma"/>
                <w:color w:val="000000"/>
                <w:sz w:val="22"/>
                <w:lang w:bidi="th-TH"/>
              </w:rPr>
              <w:t xml:space="preserve"> time varies</w:t>
            </w:r>
          </w:p>
        </w:tc>
      </w:tr>
      <w:tr w:rsidR="006F02D9" w:rsidRPr="006F02D9" w14:paraId="2299983D" w14:textId="77777777" w:rsidTr="00DD1A03">
        <w:trPr>
          <w:trHeight w:val="276"/>
          <w:jc w:val="center"/>
        </w:trPr>
        <w:tc>
          <w:tcPr>
            <w:tcW w:w="1653" w:type="pct"/>
            <w:noWrap/>
            <w:hideMark/>
          </w:tcPr>
          <w:p w14:paraId="610C49A6" w14:textId="77777777" w:rsidR="006F02D9" w:rsidRPr="006F02D9" w:rsidRDefault="006F02D9" w:rsidP="006F02D9">
            <w:pPr>
              <w:rPr>
                <w:rFonts w:eastAsia="Times New Roman" w:cs="Arial"/>
                <w:color w:val="000000"/>
                <w:szCs w:val="20"/>
                <w:lang w:bidi="th-TH"/>
              </w:rPr>
            </w:pPr>
            <w:r w:rsidRPr="006F02D9">
              <w:rPr>
                <w:rFonts w:eastAsia="Times New Roman" w:cs="Arial"/>
                <w:color w:val="000000"/>
                <w:szCs w:val="20"/>
                <w:lang w:bidi="th-TH"/>
              </w:rPr>
              <w:t>scalability</w:t>
            </w:r>
          </w:p>
        </w:tc>
        <w:tc>
          <w:tcPr>
            <w:tcW w:w="1189" w:type="pct"/>
            <w:noWrap/>
            <w:hideMark/>
          </w:tcPr>
          <w:p w14:paraId="2F725A58" w14:textId="77777777" w:rsidR="006F02D9" w:rsidRPr="006F02D9" w:rsidRDefault="006F02D9" w:rsidP="006F02D9">
            <w:pPr>
              <w:rPr>
                <w:rFonts w:ascii="Tahoma" w:eastAsia="Times New Roman" w:hAnsi="Tahoma" w:cs="Tahoma"/>
                <w:color w:val="000000"/>
                <w:sz w:val="22"/>
                <w:lang w:bidi="th-TH"/>
              </w:rPr>
            </w:pPr>
            <w:r w:rsidRPr="006F02D9">
              <w:rPr>
                <w:rFonts w:ascii="Tahoma" w:eastAsia="Times New Roman" w:hAnsi="Tahoma" w:cs="Tahoma"/>
                <w:color w:val="000000"/>
                <w:sz w:val="22"/>
                <w:lang w:bidi="th-TH"/>
              </w:rPr>
              <w:t>large</w:t>
            </w:r>
          </w:p>
        </w:tc>
        <w:tc>
          <w:tcPr>
            <w:tcW w:w="2158" w:type="pct"/>
            <w:noWrap/>
            <w:hideMark/>
          </w:tcPr>
          <w:p w14:paraId="5100B12B" w14:textId="77777777" w:rsidR="006F02D9" w:rsidRPr="006F02D9" w:rsidRDefault="006F02D9" w:rsidP="006F02D9">
            <w:pPr>
              <w:rPr>
                <w:rFonts w:ascii="Tahoma" w:eastAsia="Times New Roman" w:hAnsi="Tahoma" w:cs="Tahoma"/>
                <w:color w:val="000000"/>
                <w:sz w:val="22"/>
                <w:lang w:bidi="th-TH"/>
              </w:rPr>
            </w:pPr>
            <w:r w:rsidRPr="006F02D9">
              <w:rPr>
                <w:rFonts w:ascii="Tahoma" w:eastAsia="Times New Roman" w:hAnsi="Tahoma" w:cs="Tahoma"/>
                <w:color w:val="000000"/>
                <w:sz w:val="22"/>
                <w:lang w:bidi="th-TH"/>
              </w:rPr>
              <w:t xml:space="preserve">small </w:t>
            </w:r>
          </w:p>
        </w:tc>
      </w:tr>
    </w:tbl>
    <w:p w14:paraId="029FE7E4" w14:textId="45831E56" w:rsidR="004E7806" w:rsidRDefault="004E7806">
      <w:pPr>
        <w:rPr>
          <w:lang w:bidi="th-TH"/>
        </w:rPr>
      </w:pPr>
    </w:p>
    <w:p w14:paraId="587B6E1D" w14:textId="722C6796" w:rsidR="006F02D9" w:rsidRPr="0056352F" w:rsidRDefault="006F02D9">
      <w:pPr>
        <w:rPr>
          <w:cs/>
          <w:lang w:bidi="th-TH"/>
        </w:rPr>
      </w:pPr>
      <w:r>
        <w:rPr>
          <w:lang w:bidi="th-TH"/>
        </w:rPr>
        <w:tab/>
      </w:r>
      <w:r w:rsidR="00DD1A03">
        <w:rPr>
          <w:lang w:bidi="th-TH"/>
        </w:rPr>
        <w:t xml:space="preserve">In </w:t>
      </w:r>
      <w:r w:rsidR="00BE1618" w:rsidRPr="00BE1618">
        <w:rPr>
          <w:lang w:bidi="th-TH"/>
        </w:rPr>
        <w:t xml:space="preserve">physical </w:t>
      </w:r>
      <w:r w:rsidR="00DD1A03">
        <w:rPr>
          <w:lang w:bidi="th-TH"/>
        </w:rPr>
        <w:t>wor</w:t>
      </w:r>
      <w:r w:rsidR="00BE1618">
        <w:rPr>
          <w:lang w:bidi="th-TH"/>
        </w:rPr>
        <w:t>l</w:t>
      </w:r>
      <w:r w:rsidR="00DD1A03">
        <w:rPr>
          <w:lang w:bidi="th-TH"/>
        </w:rPr>
        <w:t>d, a</w:t>
      </w:r>
      <w:r>
        <w:rPr>
          <w:lang w:bidi="th-TH"/>
        </w:rPr>
        <w:t xml:space="preserve"> </w:t>
      </w:r>
      <w:r w:rsidR="006C13AA">
        <w:rPr>
          <w:lang w:bidi="th-TH"/>
        </w:rPr>
        <w:t>large-scale</w:t>
      </w:r>
      <w:r>
        <w:rPr>
          <w:lang w:bidi="th-TH"/>
        </w:rPr>
        <w:t xml:space="preserve"> </w:t>
      </w:r>
      <w:r w:rsidR="00BD3C2F">
        <w:rPr>
          <w:lang w:bidi="th-TH"/>
        </w:rPr>
        <w:t xml:space="preserve">network </w:t>
      </w:r>
      <w:r w:rsidR="00DD1A03">
        <w:rPr>
          <w:lang w:bidi="th-TH"/>
        </w:rPr>
        <w:t>faces</w:t>
      </w:r>
      <w:r>
        <w:rPr>
          <w:lang w:bidi="th-TH"/>
        </w:rPr>
        <w:t xml:space="preserve"> </w:t>
      </w:r>
      <w:r w:rsidR="00DD1A03">
        <w:rPr>
          <w:lang w:bidi="th-TH"/>
        </w:rPr>
        <w:t>the situation that a link between routers is broken.</w:t>
      </w:r>
      <w:r w:rsidR="00A636C6">
        <w:rPr>
          <w:lang w:bidi="th-TH"/>
        </w:rPr>
        <w:t xml:space="preserve"> If they use DV approach,</w:t>
      </w:r>
      <w:r w:rsidR="00DD1A03">
        <w:rPr>
          <w:lang w:bidi="th-TH"/>
        </w:rPr>
        <w:t xml:space="preserve"> </w:t>
      </w:r>
      <w:r w:rsidR="00A636C6">
        <w:rPr>
          <w:lang w:bidi="th-TH"/>
        </w:rPr>
        <w:t>t</w:t>
      </w:r>
      <w:r w:rsidR="00DD1A03">
        <w:rPr>
          <w:lang w:bidi="th-TH"/>
        </w:rPr>
        <w:t>his</w:t>
      </w:r>
      <w:r w:rsidR="00A636C6">
        <w:rPr>
          <w:lang w:bidi="th-TH"/>
        </w:rPr>
        <w:t xml:space="preserve"> </w:t>
      </w:r>
      <w:r w:rsidR="0056352F">
        <w:rPr>
          <w:lang w:bidi="th-TH"/>
        </w:rPr>
        <w:t>failure</w:t>
      </w:r>
      <w:r w:rsidR="00DD1A03">
        <w:rPr>
          <w:lang w:bidi="th-TH"/>
        </w:rPr>
        <w:t xml:space="preserve"> may </w:t>
      </w:r>
      <w:r w:rsidR="00BE1618" w:rsidRPr="00BE1618">
        <w:rPr>
          <w:lang w:bidi="th-TH"/>
        </w:rPr>
        <w:t xml:space="preserve">cause </w:t>
      </w:r>
      <w:r w:rsidR="00DD1A03">
        <w:rPr>
          <w:lang w:bidi="th-TH"/>
        </w:rPr>
        <w:t xml:space="preserve">the count-to-infinity-loop. So, LS </w:t>
      </w:r>
      <w:r w:rsidR="00A636C6">
        <w:rPr>
          <w:lang w:bidi="th-TH"/>
        </w:rPr>
        <w:t xml:space="preserve">is preferred </w:t>
      </w:r>
      <w:r w:rsidR="00DD1A03">
        <w:rPr>
          <w:lang w:bidi="th-TH"/>
        </w:rPr>
        <w:t xml:space="preserve">over DV </w:t>
      </w:r>
      <w:r w:rsidR="0056352F">
        <w:rPr>
          <w:lang w:bidi="th-TH"/>
        </w:rPr>
        <w:t>for</w:t>
      </w:r>
      <w:r w:rsidR="00DD1A03">
        <w:rPr>
          <w:lang w:bidi="th-TH"/>
        </w:rPr>
        <w:t xml:space="preserve"> the </w:t>
      </w:r>
      <w:r w:rsidR="0056352F">
        <w:t>large-scale intra-domain routing</w:t>
      </w:r>
      <w:r w:rsidR="00DD1A03">
        <w:rPr>
          <w:lang w:bidi="th-TH"/>
        </w:rPr>
        <w:t xml:space="preserve">. </w:t>
      </w:r>
    </w:p>
    <w:p w14:paraId="34EED74C" w14:textId="77777777" w:rsidR="006F02D9" w:rsidRDefault="006F02D9">
      <w:pPr>
        <w:rPr>
          <w:cs/>
          <w:lang w:bidi="th-TH"/>
        </w:rPr>
      </w:pPr>
    </w:p>
    <w:sectPr w:rsidR="006F02D9"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A20AC0"/>
    <w:multiLevelType w:val="hybridMultilevel"/>
    <w:tmpl w:val="23C25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C1382"/>
    <w:multiLevelType w:val="hybridMultilevel"/>
    <w:tmpl w:val="066A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897249">
    <w:abstractNumId w:val="8"/>
  </w:num>
  <w:num w:numId="2" w16cid:durableId="445077073">
    <w:abstractNumId w:val="6"/>
  </w:num>
  <w:num w:numId="3" w16cid:durableId="2135561050">
    <w:abstractNumId w:val="5"/>
  </w:num>
  <w:num w:numId="4" w16cid:durableId="63842011">
    <w:abstractNumId w:val="4"/>
  </w:num>
  <w:num w:numId="5" w16cid:durableId="586430037">
    <w:abstractNumId w:val="7"/>
  </w:num>
  <w:num w:numId="6" w16cid:durableId="1644313283">
    <w:abstractNumId w:val="3"/>
  </w:num>
  <w:num w:numId="7" w16cid:durableId="888341643">
    <w:abstractNumId w:val="2"/>
  </w:num>
  <w:num w:numId="8" w16cid:durableId="45296173">
    <w:abstractNumId w:val="1"/>
  </w:num>
  <w:num w:numId="9" w16cid:durableId="1066076954">
    <w:abstractNumId w:val="0"/>
  </w:num>
  <w:num w:numId="10" w16cid:durableId="1066145254">
    <w:abstractNumId w:val="10"/>
  </w:num>
  <w:num w:numId="11" w16cid:durableId="3765109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E1"/>
    <w:rsid w:val="000253BB"/>
    <w:rsid w:val="000321CE"/>
    <w:rsid w:val="00034616"/>
    <w:rsid w:val="0006063C"/>
    <w:rsid w:val="00087931"/>
    <w:rsid w:val="000A2E62"/>
    <w:rsid w:val="00126965"/>
    <w:rsid w:val="00135D39"/>
    <w:rsid w:val="0015074B"/>
    <w:rsid w:val="0029639D"/>
    <w:rsid w:val="002D39FA"/>
    <w:rsid w:val="00320164"/>
    <w:rsid w:val="0032666B"/>
    <w:rsid w:val="00326F90"/>
    <w:rsid w:val="003721EF"/>
    <w:rsid w:val="00381923"/>
    <w:rsid w:val="003A03E2"/>
    <w:rsid w:val="003D0249"/>
    <w:rsid w:val="00405678"/>
    <w:rsid w:val="0044401C"/>
    <w:rsid w:val="004512C0"/>
    <w:rsid w:val="004A7F30"/>
    <w:rsid w:val="004E7806"/>
    <w:rsid w:val="00514312"/>
    <w:rsid w:val="00560EA8"/>
    <w:rsid w:val="0056167D"/>
    <w:rsid w:val="00561A4C"/>
    <w:rsid w:val="0056352F"/>
    <w:rsid w:val="005D2519"/>
    <w:rsid w:val="00687503"/>
    <w:rsid w:val="006A02DB"/>
    <w:rsid w:val="006C13AA"/>
    <w:rsid w:val="006F02D9"/>
    <w:rsid w:val="00721423"/>
    <w:rsid w:val="007443F7"/>
    <w:rsid w:val="007D2472"/>
    <w:rsid w:val="007E24B7"/>
    <w:rsid w:val="00822060"/>
    <w:rsid w:val="008340F2"/>
    <w:rsid w:val="00857B0C"/>
    <w:rsid w:val="008608D6"/>
    <w:rsid w:val="00875A5E"/>
    <w:rsid w:val="00923F18"/>
    <w:rsid w:val="00936ACD"/>
    <w:rsid w:val="00954EE1"/>
    <w:rsid w:val="00990DA3"/>
    <w:rsid w:val="00995598"/>
    <w:rsid w:val="009E4E73"/>
    <w:rsid w:val="009F25A5"/>
    <w:rsid w:val="00A419A2"/>
    <w:rsid w:val="00A44B7B"/>
    <w:rsid w:val="00A52A75"/>
    <w:rsid w:val="00A636C6"/>
    <w:rsid w:val="00AA1D8D"/>
    <w:rsid w:val="00AB4E04"/>
    <w:rsid w:val="00B47730"/>
    <w:rsid w:val="00BD3C2F"/>
    <w:rsid w:val="00BE0863"/>
    <w:rsid w:val="00BE1618"/>
    <w:rsid w:val="00C47932"/>
    <w:rsid w:val="00C556AC"/>
    <w:rsid w:val="00C577C8"/>
    <w:rsid w:val="00C977BC"/>
    <w:rsid w:val="00CB0664"/>
    <w:rsid w:val="00CD1826"/>
    <w:rsid w:val="00CD7543"/>
    <w:rsid w:val="00D0317D"/>
    <w:rsid w:val="00D03746"/>
    <w:rsid w:val="00D04432"/>
    <w:rsid w:val="00D54256"/>
    <w:rsid w:val="00D66968"/>
    <w:rsid w:val="00DD1A03"/>
    <w:rsid w:val="00DF485E"/>
    <w:rsid w:val="00E176FD"/>
    <w:rsid w:val="00E23E6D"/>
    <w:rsid w:val="00E70C80"/>
    <w:rsid w:val="00E71E31"/>
    <w:rsid w:val="00F811B1"/>
    <w:rsid w:val="00F87C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8DA05"/>
  <w14:defaultImageDpi w14:val="300"/>
  <w15:docId w15:val="{D07B036D-97A2-4625-B1C3-08496EF2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1573</TotalTime>
  <Pages>5</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Pisit TULACHOTIKUL</cp:lastModifiedBy>
  <cp:revision>49</cp:revision>
  <dcterms:created xsi:type="dcterms:W3CDTF">2013-12-23T23:15:00Z</dcterms:created>
  <dcterms:modified xsi:type="dcterms:W3CDTF">2026-09-21T04:21:00Z</dcterms:modified>
  <cp:category/>
</cp:coreProperties>
</file>